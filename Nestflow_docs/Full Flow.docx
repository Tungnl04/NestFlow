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1C56" w14:textId="77777777" w:rsidR="00DD3A0E" w:rsidRDefault="00000000">
      <w:pPr>
        <w:jc w:val="center"/>
      </w:pPr>
      <w:r>
        <w:rPr>
          <w:b/>
          <w:sz w:val="44"/>
        </w:rPr>
        <w:t>TÀI LIỆU TỔNG HỢP DỰ ÁN NỀN TẢNG THUÊ TRỌ</w:t>
      </w:r>
    </w:p>
    <w:p w14:paraId="0D4CCF3C" w14:textId="77777777" w:rsidR="00DD3A0E" w:rsidRDefault="00000000">
      <w:pPr>
        <w:jc w:val="center"/>
      </w:pPr>
      <w:r>
        <w:rPr>
          <w:i/>
          <w:sz w:val="24"/>
        </w:rPr>
        <w:t>Flow nghiệp vụ end-to-end + UI Sitemap + API Endpoints + Thiết kế DB bổ sung (không sửa DB hiện có)</w:t>
      </w:r>
    </w:p>
    <w:p w14:paraId="56B6E8EB" w14:textId="77777777" w:rsidR="00DD3A0E" w:rsidRDefault="00000000">
      <w:pPr>
        <w:jc w:val="center"/>
      </w:pPr>
      <w:r>
        <w:rPr>
          <w:sz w:val="20"/>
        </w:rPr>
        <w:t>Cập nhật: 30/01/2026</w:t>
      </w:r>
    </w:p>
    <w:p w14:paraId="42125B15" w14:textId="77777777" w:rsidR="00DD3A0E" w:rsidRDefault="00DD3A0E"/>
    <w:p w14:paraId="5830FEB9" w14:textId="77777777" w:rsidR="00DD3A0E" w:rsidRDefault="00000000">
      <w:pPr>
        <w:pStyle w:val="Heading1"/>
      </w:pPr>
      <w:r>
        <w:t xml:space="preserve">Phạm vi &amp; </w:t>
      </w:r>
      <w:proofErr w:type="spellStart"/>
      <w:r>
        <w:t>nguyên</w:t>
      </w:r>
      <w:proofErr w:type="spellEnd"/>
      <w:r>
        <w:t xml:space="preserve"> tắc</w:t>
      </w:r>
    </w:p>
    <w:p w14:paraId="6AA8E602" w14:textId="77777777" w:rsidR="00DD3A0E" w:rsidRDefault="00000000">
      <w:pPr>
        <w:pStyle w:val="ListBullet"/>
      </w:pPr>
      <w:r>
        <w:t>Phạm vi: tìm kiếm phòng → đặt lịch xem → đặt cọc → tạo hợp đồng thuê → quản lý người ở → hóa đơn tháng (điện/nước/phí) → thanh toán → ví &amp; rút tiền → gói đăng tin → đánh giá/báo cáo → admin vận hành.</w:t>
      </w:r>
    </w:p>
    <w:p w14:paraId="6E2E6261" w14:textId="77777777" w:rsidR="00DD3A0E" w:rsidRDefault="00000000">
      <w:pPr>
        <w:pStyle w:val="ListBullet"/>
      </w:pPr>
      <w:r>
        <w:t>Thanh toán tích hợp PayOS: tiền thật vào tài khoản nền tảng, hệ thống ghi nhận ví logic và phân bổ nội bộ.</w:t>
      </w:r>
    </w:p>
    <w:p w14:paraId="04810C11" w14:textId="77777777" w:rsidR="00DD3A0E" w:rsidRDefault="00000000">
      <w:pPr>
        <w:pStyle w:val="Heading1"/>
      </w:pPr>
      <w:r>
        <w:t>1. Tổng quan hệ thống</w:t>
      </w:r>
    </w:p>
    <w:p w14:paraId="65B8A025" w14:textId="77777777" w:rsidR="00DD3A0E" w:rsidRDefault="00000000">
      <w:pPr>
        <w:pStyle w:val="Heading2"/>
      </w:pPr>
      <w:r>
        <w:t>1.1 Actors (vai trò)</w:t>
      </w:r>
    </w:p>
    <w:p w14:paraId="76E49F94" w14:textId="77777777" w:rsidR="00DD3A0E" w:rsidRDefault="00000000">
      <w:pPr>
        <w:pStyle w:val="ListBullet"/>
      </w:pPr>
      <w:r>
        <w:t>Renter (người thuê): tìm kiếm, xem phòng, yêu thích, đặt lịch xem, đặt cọc, thanh toán hóa đơn tháng, đánh giá/báo cáo.</w:t>
      </w:r>
    </w:p>
    <w:p w14:paraId="3BCADF6F" w14:textId="77777777" w:rsidR="00DD3A0E" w:rsidRDefault="00000000">
      <w:pPr>
        <w:pStyle w:val="ListBullet"/>
      </w:pPr>
      <w:r>
        <w:t>Landlord (chủ trọ): tạo phòng, tạo bài đăng, xem thống kê bài đăng (view/like), xác nhận lịch xem, quản lý người đang ở, tạo hóa đơn, quản lý ví &amp; rút tiền, quản lý gói đăng tin.</w:t>
      </w:r>
    </w:p>
    <w:p w14:paraId="70EA8A1A" w14:textId="77777777" w:rsidR="00DD3A0E" w:rsidRDefault="00000000">
      <w:pPr>
        <w:pStyle w:val="ListBullet"/>
      </w:pPr>
      <w:r>
        <w:t>Admin (nền tảng): quản trị user/listing (tuỳ scope), xử lý report/vi phạm, đối soát giao dịch, duyệt rút tiền, thống kê doanh thu.</w:t>
      </w:r>
    </w:p>
    <w:p w14:paraId="70C0ED0C" w14:textId="77777777" w:rsidR="00DD3A0E" w:rsidRDefault="00000000">
      <w:pPr>
        <w:pStyle w:val="Heading2"/>
      </w:pPr>
      <w:r>
        <w:t>1.2 Khái niệm cốt lõi</w:t>
      </w:r>
    </w:p>
    <w:p w14:paraId="3452CAE3" w14:textId="77777777" w:rsidR="00DD3A0E" w:rsidRDefault="00000000">
      <w:pPr>
        <w:pStyle w:val="ListBullet"/>
      </w:pPr>
      <w:r>
        <w:t>Property/Room (phòng): dữ liệu 'thực' để ký hợp đồng và tạo hóa đơn.</w:t>
      </w:r>
    </w:p>
    <w:p w14:paraId="673E4519" w14:textId="77777777" w:rsidR="00DD3A0E" w:rsidRDefault="00000000">
      <w:pPr>
        <w:pStyle w:val="ListBullet"/>
      </w:pPr>
      <w:r>
        <w:t>Listing/Post (bài đăng): dữ liệu 'marketing/hiển thị' để đăng tin, có thể bật/tắt và bị ràng buộc bởi gói đăng tin.</w:t>
      </w:r>
    </w:p>
    <w:p w14:paraId="5AEDB9BB" w14:textId="77777777" w:rsidR="00DD3A0E" w:rsidRDefault="00000000">
      <w:pPr>
        <w:pStyle w:val="ListBullet"/>
      </w:pPr>
      <w:r>
        <w:t>Booking: lịch xem phòng giữa renter và landlord.</w:t>
      </w:r>
    </w:p>
    <w:p w14:paraId="6CFB191E" w14:textId="77777777" w:rsidR="00DD3A0E" w:rsidRDefault="00000000">
      <w:pPr>
        <w:pStyle w:val="ListBullet"/>
      </w:pPr>
      <w:r>
        <w:t>Rental: hợp đồng thuê (active/ended...).</w:t>
      </w:r>
    </w:p>
    <w:p w14:paraId="77FF7A19" w14:textId="77777777" w:rsidR="00DD3A0E" w:rsidRDefault="00000000">
      <w:pPr>
        <w:pStyle w:val="ListBullet"/>
      </w:pPr>
      <w:r>
        <w:t>Invoice: hóa đơn tháng cho phòng đang thuê.</w:t>
      </w:r>
    </w:p>
    <w:p w14:paraId="1EFC07FF" w14:textId="77777777" w:rsidR="00DD3A0E" w:rsidRDefault="00000000">
      <w:pPr>
        <w:pStyle w:val="ListBullet"/>
      </w:pPr>
      <w:r>
        <w:t>Payment: ghi nhận giao dịch thanh toán (PayOS) cho đặt cọc/hóa đơn/mua gói.</w:t>
      </w:r>
    </w:p>
    <w:p w14:paraId="45CB7F4D" w14:textId="77777777" w:rsidR="00DD3A0E" w:rsidRDefault="00000000">
      <w:pPr>
        <w:pStyle w:val="ListBullet"/>
      </w:pPr>
      <w:r>
        <w:t>Wallet/Withdraw: ví chủ trọ (locked/available) + yêu cầu rút tiền.</w:t>
      </w:r>
    </w:p>
    <w:p w14:paraId="2ADF999F" w14:textId="77777777" w:rsidR="00DD3A0E" w:rsidRDefault="00000000">
      <w:pPr>
        <w:pStyle w:val="ListBullet"/>
      </w:pPr>
      <w:r>
        <w:t>Plan/Subscription: gói đăng tin và trạng thái gói đang dùng.</w:t>
      </w:r>
    </w:p>
    <w:p w14:paraId="5F152AC6" w14:textId="77777777" w:rsidR="00DD3A0E" w:rsidRDefault="00000000">
      <w:pPr>
        <w:pStyle w:val="Heading2"/>
      </w:pPr>
      <w:r>
        <w:t>1.3 Trạng thái hệ thống (tối thiểu)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3A0E" w14:paraId="22F01D16" w14:textId="77777777">
        <w:tc>
          <w:tcPr>
            <w:tcW w:w="3216" w:type="dxa"/>
          </w:tcPr>
          <w:p w14:paraId="4A16C8BE" w14:textId="77777777" w:rsidR="00DD3A0E" w:rsidRDefault="00000000">
            <w:r>
              <w:t>Đối tượng</w:t>
            </w:r>
          </w:p>
        </w:tc>
        <w:tc>
          <w:tcPr>
            <w:tcW w:w="3216" w:type="dxa"/>
          </w:tcPr>
          <w:p w14:paraId="6720008E" w14:textId="77777777" w:rsidR="00DD3A0E" w:rsidRDefault="00000000">
            <w:r>
              <w:t>Trạng thái</w:t>
            </w:r>
          </w:p>
        </w:tc>
        <w:tc>
          <w:tcPr>
            <w:tcW w:w="3216" w:type="dxa"/>
          </w:tcPr>
          <w:p w14:paraId="51C23821" w14:textId="77777777" w:rsidR="00DD3A0E" w:rsidRDefault="00000000">
            <w:r>
              <w:t>Ghi chú</w:t>
            </w:r>
          </w:p>
        </w:tc>
      </w:tr>
      <w:tr w:rsidR="00DD3A0E" w14:paraId="34C30370" w14:textId="77777777">
        <w:tc>
          <w:tcPr>
            <w:tcW w:w="3216" w:type="dxa"/>
          </w:tcPr>
          <w:p w14:paraId="70989953" w14:textId="77777777" w:rsidR="00DD3A0E" w:rsidRDefault="00000000">
            <w:r>
              <w:t>Property/Room</w:t>
            </w:r>
          </w:p>
        </w:tc>
        <w:tc>
          <w:tcPr>
            <w:tcW w:w="3216" w:type="dxa"/>
          </w:tcPr>
          <w:p w14:paraId="293EF82B" w14:textId="77777777" w:rsidR="00DD3A0E" w:rsidRDefault="00000000">
            <w:r>
              <w:t>available → rented → available</w:t>
            </w:r>
          </w:p>
        </w:tc>
        <w:tc>
          <w:tcPr>
            <w:tcW w:w="3216" w:type="dxa"/>
          </w:tcPr>
          <w:p w14:paraId="6FC35C90" w14:textId="77777777" w:rsidR="00DD3A0E" w:rsidRDefault="00000000">
            <w:r>
              <w:t>rented khi có Rental active; quay lại available khi kết thúc thuê.</w:t>
            </w:r>
          </w:p>
        </w:tc>
      </w:tr>
      <w:tr w:rsidR="00DD3A0E" w14:paraId="64564655" w14:textId="77777777">
        <w:tc>
          <w:tcPr>
            <w:tcW w:w="3216" w:type="dxa"/>
          </w:tcPr>
          <w:p w14:paraId="3867B4BB" w14:textId="77777777" w:rsidR="00DD3A0E" w:rsidRDefault="00000000">
            <w:r>
              <w:t>Listing</w:t>
            </w:r>
          </w:p>
        </w:tc>
        <w:tc>
          <w:tcPr>
            <w:tcW w:w="3216" w:type="dxa"/>
          </w:tcPr>
          <w:p w14:paraId="7D8D49FD" w14:textId="77777777" w:rsidR="00DD3A0E" w:rsidRDefault="00000000">
            <w:r>
              <w:t xml:space="preserve">draft → active → </w:t>
            </w:r>
            <w:r>
              <w:lastRenderedPageBreak/>
              <w:t>inactive/expired</w:t>
            </w:r>
          </w:p>
        </w:tc>
        <w:tc>
          <w:tcPr>
            <w:tcW w:w="3216" w:type="dxa"/>
          </w:tcPr>
          <w:p w14:paraId="305C69DE" w14:textId="77777777" w:rsidR="00DD3A0E" w:rsidRDefault="00000000">
            <w:r>
              <w:lastRenderedPageBreak/>
              <w:t>active mới hiển thị ra tìm kiếm.</w:t>
            </w:r>
          </w:p>
        </w:tc>
      </w:tr>
      <w:tr w:rsidR="00DD3A0E" w14:paraId="21E8AAEC" w14:textId="77777777">
        <w:tc>
          <w:tcPr>
            <w:tcW w:w="3216" w:type="dxa"/>
          </w:tcPr>
          <w:p w14:paraId="5CD51F2B" w14:textId="77777777" w:rsidR="00DD3A0E" w:rsidRDefault="00000000">
            <w:r>
              <w:t>Booking</w:t>
            </w:r>
          </w:p>
        </w:tc>
        <w:tc>
          <w:tcPr>
            <w:tcW w:w="3216" w:type="dxa"/>
          </w:tcPr>
          <w:p w14:paraId="77198ADC" w14:textId="77777777" w:rsidR="00DD3A0E" w:rsidRDefault="00000000">
            <w:r>
              <w:t>pending → confirmed/rejected/cancelled → completed</w:t>
            </w:r>
          </w:p>
        </w:tc>
        <w:tc>
          <w:tcPr>
            <w:tcW w:w="3216" w:type="dxa"/>
          </w:tcPr>
          <w:p w14:paraId="29F11CC0" w14:textId="77777777" w:rsidR="00DD3A0E" w:rsidRDefault="00000000">
            <w:r>
              <w:t>confirmed khi landlord xác nhận.</w:t>
            </w:r>
          </w:p>
        </w:tc>
      </w:tr>
      <w:tr w:rsidR="00DD3A0E" w14:paraId="15C058F7" w14:textId="77777777">
        <w:tc>
          <w:tcPr>
            <w:tcW w:w="3216" w:type="dxa"/>
          </w:tcPr>
          <w:p w14:paraId="75F1E9E9" w14:textId="77777777" w:rsidR="00DD3A0E" w:rsidRDefault="00000000">
            <w:r>
              <w:t>Payment</w:t>
            </w:r>
          </w:p>
        </w:tc>
        <w:tc>
          <w:tcPr>
            <w:tcW w:w="3216" w:type="dxa"/>
          </w:tcPr>
          <w:p w14:paraId="5CA7891A" w14:textId="77777777" w:rsidR="00DD3A0E" w:rsidRDefault="00000000">
            <w:r>
              <w:t>created → paid/failed/cancelled</w:t>
            </w:r>
          </w:p>
        </w:tc>
        <w:tc>
          <w:tcPr>
            <w:tcW w:w="3216" w:type="dxa"/>
          </w:tcPr>
          <w:p w14:paraId="22439538" w14:textId="77777777" w:rsidR="00DD3A0E" w:rsidRDefault="00000000">
            <w:r>
              <w:t>paid khi webhook xác nhận thành công.</w:t>
            </w:r>
          </w:p>
        </w:tc>
      </w:tr>
      <w:tr w:rsidR="00DD3A0E" w14:paraId="07E81972" w14:textId="77777777">
        <w:tc>
          <w:tcPr>
            <w:tcW w:w="3216" w:type="dxa"/>
          </w:tcPr>
          <w:p w14:paraId="0F21CA7C" w14:textId="77777777" w:rsidR="00DD3A0E" w:rsidRDefault="00000000">
            <w:r>
              <w:t>Rental</w:t>
            </w:r>
          </w:p>
        </w:tc>
        <w:tc>
          <w:tcPr>
            <w:tcW w:w="3216" w:type="dxa"/>
          </w:tcPr>
          <w:p w14:paraId="1E61A6DA" w14:textId="77777777" w:rsidR="00DD3A0E" w:rsidRDefault="00000000">
            <w:r>
              <w:t>active → ended/terminated (tuỳ mở rộng)</w:t>
            </w:r>
          </w:p>
        </w:tc>
        <w:tc>
          <w:tcPr>
            <w:tcW w:w="3216" w:type="dxa"/>
          </w:tcPr>
          <w:p w14:paraId="234ACEB1" w14:textId="77777777" w:rsidR="00DD3A0E" w:rsidRDefault="00000000">
            <w:r>
              <w:t>active sau khi đặt cọc thành công.</w:t>
            </w:r>
          </w:p>
        </w:tc>
      </w:tr>
      <w:tr w:rsidR="00DD3A0E" w14:paraId="4E948781" w14:textId="77777777">
        <w:tc>
          <w:tcPr>
            <w:tcW w:w="3216" w:type="dxa"/>
          </w:tcPr>
          <w:p w14:paraId="6E24E647" w14:textId="77777777" w:rsidR="00DD3A0E" w:rsidRDefault="00000000">
            <w:r>
              <w:t>Invoice</w:t>
            </w:r>
          </w:p>
        </w:tc>
        <w:tc>
          <w:tcPr>
            <w:tcW w:w="3216" w:type="dxa"/>
          </w:tcPr>
          <w:p w14:paraId="18A33705" w14:textId="77777777" w:rsidR="00DD3A0E" w:rsidRDefault="00000000">
            <w:r>
              <w:t>draft → issued → paid/overdue</w:t>
            </w:r>
          </w:p>
        </w:tc>
        <w:tc>
          <w:tcPr>
            <w:tcW w:w="3216" w:type="dxa"/>
          </w:tcPr>
          <w:p w14:paraId="48826CCB" w14:textId="77777777" w:rsidR="00DD3A0E" w:rsidRDefault="00000000">
            <w:r>
              <w:t>issued khi phát hành cho renter.</w:t>
            </w:r>
          </w:p>
        </w:tc>
      </w:tr>
      <w:tr w:rsidR="00DD3A0E" w14:paraId="2117EA50" w14:textId="77777777">
        <w:tc>
          <w:tcPr>
            <w:tcW w:w="3216" w:type="dxa"/>
          </w:tcPr>
          <w:p w14:paraId="331F3EF3" w14:textId="77777777" w:rsidR="00DD3A0E" w:rsidRDefault="00000000">
            <w:r>
              <w:t>Wallet</w:t>
            </w:r>
          </w:p>
        </w:tc>
        <w:tc>
          <w:tcPr>
            <w:tcW w:w="3216" w:type="dxa"/>
          </w:tcPr>
          <w:p w14:paraId="50BEB702" w14:textId="77777777" w:rsidR="00DD3A0E" w:rsidRDefault="00000000">
            <w:r>
              <w:t>locked_balance ↔ available_balance</w:t>
            </w:r>
          </w:p>
        </w:tc>
        <w:tc>
          <w:tcPr>
            <w:tcW w:w="3216" w:type="dxa"/>
          </w:tcPr>
          <w:p w14:paraId="3F7FB38C" w14:textId="77777777" w:rsidR="00DD3A0E" w:rsidRDefault="00000000">
            <w:r>
              <w:t>giải ngân theo điều kiện cấu hình.</w:t>
            </w:r>
          </w:p>
        </w:tc>
      </w:tr>
      <w:tr w:rsidR="00DD3A0E" w14:paraId="6297BDC9" w14:textId="77777777">
        <w:tc>
          <w:tcPr>
            <w:tcW w:w="3216" w:type="dxa"/>
          </w:tcPr>
          <w:p w14:paraId="2D84BA7B" w14:textId="77777777" w:rsidR="00DD3A0E" w:rsidRDefault="00000000">
            <w:r>
              <w:t>WithdrawRequest</w:t>
            </w:r>
          </w:p>
        </w:tc>
        <w:tc>
          <w:tcPr>
            <w:tcW w:w="3216" w:type="dxa"/>
          </w:tcPr>
          <w:p w14:paraId="57F2DC18" w14:textId="77777777" w:rsidR="00DD3A0E" w:rsidRDefault="00000000">
            <w:r>
              <w:t>pending → approved/rejected → completed</w:t>
            </w:r>
          </w:p>
        </w:tc>
        <w:tc>
          <w:tcPr>
            <w:tcW w:w="3216" w:type="dxa"/>
          </w:tcPr>
          <w:p w14:paraId="1AF275A3" w14:textId="77777777" w:rsidR="00DD3A0E" w:rsidRDefault="00000000">
            <w:r>
              <w:t>admin duyệt trước khi completed.</w:t>
            </w:r>
          </w:p>
        </w:tc>
      </w:tr>
      <w:tr w:rsidR="00DD3A0E" w14:paraId="7C690292" w14:textId="77777777">
        <w:tc>
          <w:tcPr>
            <w:tcW w:w="3216" w:type="dxa"/>
          </w:tcPr>
          <w:p w14:paraId="7258C479" w14:textId="77777777" w:rsidR="00DD3A0E" w:rsidRDefault="00000000">
            <w:r>
              <w:t>Subscription</w:t>
            </w:r>
          </w:p>
        </w:tc>
        <w:tc>
          <w:tcPr>
            <w:tcW w:w="3216" w:type="dxa"/>
          </w:tcPr>
          <w:p w14:paraId="52764AD8" w14:textId="77777777" w:rsidR="00DD3A0E" w:rsidRDefault="00000000">
            <w:r>
              <w:t>active → expired/cancelled</w:t>
            </w:r>
          </w:p>
        </w:tc>
        <w:tc>
          <w:tcPr>
            <w:tcW w:w="3216" w:type="dxa"/>
          </w:tcPr>
          <w:p w14:paraId="1F222819" w14:textId="77777777" w:rsidR="00DD3A0E" w:rsidRDefault="00000000">
            <w:r>
              <w:t>hết hạn theo end_at hoặc policy/quota.</w:t>
            </w:r>
          </w:p>
        </w:tc>
      </w:tr>
    </w:tbl>
    <w:p w14:paraId="6394A3C8" w14:textId="77777777" w:rsidR="00DD3A0E" w:rsidRDefault="00DD3A0E"/>
    <w:p w14:paraId="585C1C87" w14:textId="77777777" w:rsidR="00DD3A0E" w:rsidRDefault="00000000">
      <w:pPr>
        <w:pStyle w:val="Heading1"/>
      </w:pPr>
      <w:r>
        <w:t>2. Flow 0 – Đăng ký / Đăng nhập / Phân quyền</w:t>
      </w:r>
    </w:p>
    <w:p w14:paraId="60BF3DF5" w14:textId="77777777" w:rsidR="00DD3A0E" w:rsidRDefault="00000000">
      <w:pPr>
        <w:pStyle w:val="Heading2"/>
      </w:pPr>
      <w:r>
        <w:t>2.1 Đăng ký</w:t>
      </w:r>
    </w:p>
    <w:p w14:paraId="23B8D4D2" w14:textId="77777777" w:rsidR="00DD3A0E" w:rsidRDefault="00000000">
      <w:pPr>
        <w:pStyle w:val="ListNumber"/>
      </w:pPr>
      <w:r>
        <w:t>Người dùng nhập email, mật khẩu, thông tin cơ bản.</w:t>
      </w:r>
    </w:p>
    <w:p w14:paraId="04C93696" w14:textId="77777777" w:rsidR="00DD3A0E" w:rsidRDefault="00000000">
      <w:pPr>
        <w:pStyle w:val="ListNumber"/>
      </w:pPr>
      <w:r>
        <w:t>Hệ thống kiểm tra email trùng, mã hóa mật khẩu, tạo user mới.</w:t>
      </w:r>
    </w:p>
    <w:p w14:paraId="363FD81B" w14:textId="77777777" w:rsidR="00DD3A0E" w:rsidRDefault="00000000">
      <w:pPr>
        <w:pStyle w:val="ListNumber"/>
      </w:pPr>
      <w:r>
        <w:t>Gán role ban đầu (renter) hoặc cho phép chọn role khi onboarding (tuỳ thiết kế).</w:t>
      </w:r>
    </w:p>
    <w:p w14:paraId="4A5265D1" w14:textId="77777777" w:rsidR="00DD3A0E" w:rsidRDefault="00000000">
      <w:pPr>
        <w:pStyle w:val="Heading2"/>
      </w:pPr>
      <w:r>
        <w:t>2.2 Đăng nhập</w:t>
      </w:r>
    </w:p>
    <w:p w14:paraId="5618CCE1" w14:textId="77777777" w:rsidR="00DD3A0E" w:rsidRDefault="00000000">
      <w:pPr>
        <w:pStyle w:val="ListNumber"/>
      </w:pPr>
      <w:r>
        <w:t>Người dùng nhập email/password.</w:t>
      </w:r>
    </w:p>
    <w:p w14:paraId="1078B84C" w14:textId="77777777" w:rsidR="00DD3A0E" w:rsidRDefault="00000000">
      <w:pPr>
        <w:pStyle w:val="ListNumber"/>
      </w:pPr>
      <w:r>
        <w:t>Hệ thống xác thực, phát hành access token (JWT) và refresh token (nếu có).</w:t>
      </w:r>
    </w:p>
    <w:p w14:paraId="0242E5F3" w14:textId="77777777" w:rsidR="00DD3A0E" w:rsidRDefault="00000000">
      <w:pPr>
        <w:pStyle w:val="ListNumber"/>
      </w:pPr>
      <w:r>
        <w:t>Phân quyền theo role để điều hướng UI và giới hạn API.</w:t>
      </w:r>
    </w:p>
    <w:p w14:paraId="5B7C4071" w14:textId="77777777" w:rsidR="00DD3A0E" w:rsidRDefault="00000000">
      <w:pPr>
        <w:pStyle w:val="Heading2"/>
      </w:pPr>
      <w:r>
        <w:t>2.3 Phân quyền tối thiểu</w:t>
      </w:r>
    </w:p>
    <w:p w14:paraId="48C10C7D" w14:textId="77777777" w:rsidR="00DD3A0E" w:rsidRDefault="00000000">
      <w:pPr>
        <w:pStyle w:val="ListBullet"/>
      </w:pPr>
      <w:r>
        <w:t>Renter: chỉ thao tác đặt lịch/đặt cọc/hóa đơn của mình.</w:t>
      </w:r>
    </w:p>
    <w:p w14:paraId="3108F54C" w14:textId="77777777" w:rsidR="00DD3A0E" w:rsidRDefault="00000000">
      <w:pPr>
        <w:pStyle w:val="ListBullet"/>
      </w:pPr>
      <w:r>
        <w:t>Landlord: chỉ quản lý tài nguyên thuộc sở hữu mình (phòng, bài đăng, booking, hóa đơn, ví...).</w:t>
      </w:r>
    </w:p>
    <w:p w14:paraId="3FB72EF0" w14:textId="77777777" w:rsidR="00DD3A0E" w:rsidRDefault="00000000">
      <w:pPr>
        <w:pStyle w:val="ListBullet"/>
      </w:pPr>
      <w:r>
        <w:t>Admin: tác vụ duyệt rút tiền, quản trị report và đối soát.</w:t>
      </w:r>
    </w:p>
    <w:p w14:paraId="71908E38" w14:textId="77777777" w:rsidR="00DD3A0E" w:rsidRDefault="00000000">
      <w:pPr>
        <w:pStyle w:val="Heading1"/>
      </w:pPr>
      <w:r>
        <w:t>3. Flow 1 – Chủ trọ quản lý phòng + bài đăng + thống kê</w:t>
      </w:r>
    </w:p>
    <w:p w14:paraId="51ACDCCC" w14:textId="77777777" w:rsidR="00DD3A0E" w:rsidRDefault="00000000">
      <w:pPr>
        <w:pStyle w:val="Heading2"/>
      </w:pPr>
      <w:r>
        <w:t>3.1 Quản lý phòng (Property/Room)</w:t>
      </w:r>
    </w:p>
    <w:p w14:paraId="6F9F7205" w14:textId="77777777" w:rsidR="00DD3A0E" w:rsidRDefault="00000000">
      <w:pPr>
        <w:pStyle w:val="ListNumber"/>
      </w:pPr>
      <w:r>
        <w:t>Tạo phòng: giá thuê, tiền cọc, diện tích, địa chỉ, tiện nghi, hình ảnh, mô tả, quy định.</w:t>
      </w:r>
    </w:p>
    <w:p w14:paraId="52E629F1" w14:textId="77777777" w:rsidR="00DD3A0E" w:rsidRDefault="00000000">
      <w:pPr>
        <w:pStyle w:val="ListNumber"/>
      </w:pPr>
      <w:r>
        <w:t>Cập nhật trạng thái phòng: available / rented / inactive.</w:t>
      </w:r>
    </w:p>
    <w:p w14:paraId="62E3F3C4" w14:textId="77777777" w:rsidR="00DD3A0E" w:rsidRDefault="00000000">
      <w:pPr>
        <w:pStyle w:val="ListNumber"/>
      </w:pPr>
      <w:r>
        <w:t>Sửa phòng: cập nhật giá, tiện nghi, ảnh, mô tả.</w:t>
      </w:r>
    </w:p>
    <w:p w14:paraId="5E0B91A6" w14:textId="77777777" w:rsidR="00DD3A0E" w:rsidRDefault="00000000">
      <w:pPr>
        <w:pStyle w:val="ListNumber"/>
      </w:pPr>
      <w:r>
        <w:t>Quản lý phòng theo tình trạng: còn trống/đang thuê/tạm ngưng.</w:t>
      </w:r>
    </w:p>
    <w:p w14:paraId="7CDF7946" w14:textId="77777777" w:rsidR="00DD3A0E" w:rsidRDefault="00000000">
      <w:pPr>
        <w:pStyle w:val="Heading2"/>
      </w:pPr>
      <w:r>
        <w:t>3.2 Quản lý bài đăng (Listing/Post)</w:t>
      </w:r>
    </w:p>
    <w:p w14:paraId="243C68D2" w14:textId="77777777" w:rsidR="00DD3A0E" w:rsidRDefault="00000000">
      <w:pPr>
        <w:pStyle w:val="ListNumber"/>
      </w:pPr>
      <w:r>
        <w:t>Tạo bài đăng gắn với property_id: tiêu đề, nội dung, hình ảnh hiển thị, tag/tiện nghi nổi bật.</w:t>
      </w:r>
    </w:p>
    <w:p w14:paraId="3C8DF377" w14:textId="77777777" w:rsidR="00DD3A0E" w:rsidRDefault="00000000">
      <w:pPr>
        <w:pStyle w:val="ListNumber"/>
      </w:pPr>
      <w:r>
        <w:lastRenderedPageBreak/>
        <w:t>Bật/tắt bài đăng: active hiển thị ra trang tìm kiếm; inactive ẩn; expired khi hết hạn gói hoặc hết thời gian đăng.</w:t>
      </w:r>
    </w:p>
    <w:p w14:paraId="2CC1F865" w14:textId="77777777" w:rsidR="00DD3A0E" w:rsidRDefault="00000000">
      <w:pPr>
        <w:pStyle w:val="ListNumber"/>
      </w:pPr>
      <w:r>
        <w:t>Thiết lập thời gian hiển thị: published_at và expires_at (tuỳ gói).</w:t>
      </w:r>
    </w:p>
    <w:p w14:paraId="2862FE34" w14:textId="77777777" w:rsidR="00DD3A0E" w:rsidRDefault="00000000">
      <w:pPr>
        <w:pStyle w:val="Heading2"/>
      </w:pPr>
      <w:r>
        <w:t>3.3 Thống kê bài đăng</w:t>
      </w:r>
    </w:p>
    <w:p w14:paraId="78BEDD9D" w14:textId="77777777" w:rsidR="00DD3A0E" w:rsidRDefault="00000000">
      <w:pPr>
        <w:pStyle w:val="ListBullet"/>
      </w:pPr>
      <w:r>
        <w:t>View count: số người click vào xem chi tiết.</w:t>
      </w:r>
    </w:p>
    <w:p w14:paraId="4D48D03D" w14:textId="77777777" w:rsidR="00DD3A0E" w:rsidRDefault="00000000">
      <w:pPr>
        <w:pStyle w:val="ListBullet"/>
      </w:pPr>
      <w:r>
        <w:t>Like count: số người ấn thích/yêu thích.</w:t>
      </w:r>
    </w:p>
    <w:p w14:paraId="7D6985E7" w14:textId="77777777" w:rsidR="00DD3A0E" w:rsidRDefault="00000000">
      <w:pPr>
        <w:pStyle w:val="ListBullet"/>
      </w:pPr>
      <w:r>
        <w:t>Gợi ý dashboard theo bài đăng: biểu đồ view/like theo ngày; tỉ lệ view→booking; top bài đăng hiệu quả.</w:t>
      </w:r>
    </w:p>
    <w:p w14:paraId="5442F5A3" w14:textId="77777777" w:rsidR="00DD3A0E" w:rsidRDefault="00000000">
      <w:pPr>
        <w:pStyle w:val="Heading1"/>
      </w:pPr>
      <w:r>
        <w:t>4. Flow 2 – Renter tìm kiếm → xem phòng → yêu thích</w:t>
      </w:r>
    </w:p>
    <w:p w14:paraId="27D65ED5" w14:textId="77777777" w:rsidR="00DD3A0E" w:rsidRDefault="00000000">
      <w:pPr>
        <w:pStyle w:val="Heading2"/>
      </w:pPr>
      <w:r>
        <w:t>4.1 Tìm kiếm &amp; lọc</w:t>
      </w:r>
    </w:p>
    <w:p w14:paraId="6600EB71" w14:textId="77777777" w:rsidR="00DD3A0E" w:rsidRDefault="00000000">
      <w:pPr>
        <w:pStyle w:val="ListNumber"/>
      </w:pPr>
      <w:r>
        <w:t>Renter vào trang danh sách phòng.</w:t>
      </w:r>
    </w:p>
    <w:p w14:paraId="4C5534A1" w14:textId="77777777" w:rsidR="00DD3A0E" w:rsidRDefault="00000000">
      <w:pPr>
        <w:pStyle w:val="ListNumber"/>
      </w:pPr>
      <w:r>
        <w:t>Áp dụng bộ lọc: khu vực, giá, diện tích, tiện nghi, loại phòng, trạng thái (chỉ available).</w:t>
      </w:r>
    </w:p>
    <w:p w14:paraId="7BD0D183" w14:textId="77777777" w:rsidR="00DD3A0E" w:rsidRDefault="00000000">
      <w:pPr>
        <w:pStyle w:val="ListNumber"/>
      </w:pPr>
      <w:r>
        <w:t>Hệ thống trả kết quả, ưu tiên theo rule (nếu có gói đăng tin).</w:t>
      </w:r>
    </w:p>
    <w:p w14:paraId="1502844E" w14:textId="77777777" w:rsidR="00DD3A0E" w:rsidRDefault="00000000">
      <w:pPr>
        <w:pStyle w:val="Heading2"/>
      </w:pPr>
      <w:r>
        <w:t>4.2 Xem chi tiết &amp; tracking view</w:t>
      </w:r>
    </w:p>
    <w:p w14:paraId="1C9A659A" w14:textId="77777777" w:rsidR="00DD3A0E" w:rsidRDefault="00000000">
      <w:pPr>
        <w:pStyle w:val="ListNumber"/>
      </w:pPr>
      <w:r>
        <w:t>Renter mở chi tiết phòng/bài đăng.</w:t>
      </w:r>
    </w:p>
    <w:p w14:paraId="6A388070" w14:textId="77777777" w:rsidR="00DD3A0E" w:rsidRDefault="00000000">
      <w:pPr>
        <w:pStyle w:val="ListNumber"/>
      </w:pPr>
      <w:r>
        <w:t>Hệ thống ghi nhận 1 view (có thể chống spam theo session/TTL).</w:t>
      </w:r>
    </w:p>
    <w:p w14:paraId="14A42B12" w14:textId="77777777" w:rsidR="00DD3A0E" w:rsidRDefault="00000000">
      <w:pPr>
        <w:pStyle w:val="Heading2"/>
      </w:pPr>
      <w:r>
        <w:t>4.3 Yêu thích</w:t>
      </w:r>
    </w:p>
    <w:p w14:paraId="791517F8" w14:textId="77777777" w:rsidR="00DD3A0E" w:rsidRDefault="00000000">
      <w:pPr>
        <w:pStyle w:val="ListNumber"/>
      </w:pPr>
      <w:r>
        <w:t>Renter bấm yêu thích.</w:t>
      </w:r>
    </w:p>
    <w:p w14:paraId="39457B68" w14:textId="77777777" w:rsidR="00DD3A0E" w:rsidRDefault="00000000">
      <w:pPr>
        <w:pStyle w:val="ListNumber"/>
      </w:pPr>
      <w:r>
        <w:t>Hệ thống lưu favorite và tăng like_count (hoặc tính từ dữ liệu).</w:t>
      </w:r>
    </w:p>
    <w:p w14:paraId="399C176E" w14:textId="77777777" w:rsidR="00DD3A0E" w:rsidRDefault="00000000">
      <w:pPr>
        <w:pStyle w:val="Heading1"/>
      </w:pPr>
      <w:r>
        <w:t>5. Flow 3 – Booking lịch xem phòng</w:t>
      </w:r>
    </w:p>
    <w:p w14:paraId="343B97DA" w14:textId="77777777" w:rsidR="00DD3A0E" w:rsidRDefault="00000000">
      <w:pPr>
        <w:pStyle w:val="Heading2"/>
      </w:pPr>
      <w:r>
        <w:t>5.1 Tạo booking</w:t>
      </w:r>
    </w:p>
    <w:p w14:paraId="6D3D4535" w14:textId="77777777" w:rsidR="00DD3A0E" w:rsidRDefault="00000000">
      <w:pPr>
        <w:pStyle w:val="ListNumber"/>
      </w:pPr>
      <w:r>
        <w:t>Renter chọn ngày/giờ phù hợp và gửi yêu cầu xem phòng.</w:t>
      </w:r>
    </w:p>
    <w:p w14:paraId="6294F93D" w14:textId="77777777" w:rsidR="00DD3A0E" w:rsidRDefault="00000000">
      <w:pPr>
        <w:pStyle w:val="ListNumber"/>
      </w:pPr>
      <w:r>
        <w:t>Hệ thống tạo booking trạng thái pending và thông báo cho landlord.</w:t>
      </w:r>
    </w:p>
    <w:p w14:paraId="082A8416" w14:textId="77777777" w:rsidR="00DD3A0E" w:rsidRDefault="00000000">
      <w:pPr>
        <w:pStyle w:val="Heading2"/>
      </w:pPr>
      <w:r>
        <w:t>5.2 Xác nhận</w:t>
      </w:r>
    </w:p>
    <w:p w14:paraId="6219FB2F" w14:textId="77777777" w:rsidR="00DD3A0E" w:rsidRDefault="00000000">
      <w:pPr>
        <w:pStyle w:val="ListNumber"/>
      </w:pPr>
      <w:r>
        <w:t>Landlord xem danh sách booking chờ xác nhận.</w:t>
      </w:r>
    </w:p>
    <w:p w14:paraId="19C626F3" w14:textId="77777777" w:rsidR="00DD3A0E" w:rsidRDefault="00000000">
      <w:pPr>
        <w:pStyle w:val="ListNumber"/>
      </w:pPr>
      <w:r>
        <w:t>Landlord confirm hoặc reject. Nếu confirm, booking chuyển confirmed và thông báo renter.</w:t>
      </w:r>
    </w:p>
    <w:p w14:paraId="61D0E8D4" w14:textId="77777777" w:rsidR="00DD3A0E" w:rsidRDefault="00000000">
      <w:pPr>
        <w:pStyle w:val="Heading2"/>
      </w:pPr>
      <w:r>
        <w:t>5.3 Hủy/Hoàn tất</w:t>
      </w:r>
    </w:p>
    <w:p w14:paraId="268101D5" w14:textId="77777777" w:rsidR="00DD3A0E" w:rsidRDefault="00000000">
      <w:pPr>
        <w:pStyle w:val="ListNumber"/>
      </w:pPr>
      <w:r>
        <w:t>Renter có thể hủy trước giờ hẹn (cancelled).</w:t>
      </w:r>
    </w:p>
    <w:p w14:paraId="3E3002AC" w14:textId="77777777" w:rsidR="00DD3A0E" w:rsidRDefault="00000000">
      <w:pPr>
        <w:pStyle w:val="ListNumber"/>
      </w:pPr>
      <w:r>
        <w:t>Sau khi xem phòng, booking có thể đánh dấu completed (tự động hoặc landlord đánh dấu).</w:t>
      </w:r>
    </w:p>
    <w:p w14:paraId="52E36676" w14:textId="77777777" w:rsidR="00DD3A0E" w:rsidRDefault="00000000">
      <w:pPr>
        <w:pStyle w:val="Heading1"/>
      </w:pPr>
      <w:r>
        <w:t>6. Flow 4 – Đặt cọc (PayOS)</w:t>
      </w:r>
    </w:p>
    <w:p w14:paraId="78DE9EDF" w14:textId="77777777" w:rsidR="00DD3A0E" w:rsidRDefault="00000000">
      <w:pPr>
        <w:pStyle w:val="Heading2"/>
      </w:pPr>
      <w:r>
        <w:t>6.1 Điều kiện đặt cọc</w:t>
      </w:r>
    </w:p>
    <w:p w14:paraId="0F81C155" w14:textId="77777777" w:rsidR="00DD3A0E" w:rsidRDefault="00000000">
      <w:pPr>
        <w:pStyle w:val="ListBullet"/>
      </w:pPr>
      <w:r>
        <w:t>Thường chỉ cho phép đặt cọc sau booking confirmed/completed (tuỳ chính sách).</w:t>
      </w:r>
    </w:p>
    <w:p w14:paraId="7FE29824" w14:textId="77777777" w:rsidR="00DD3A0E" w:rsidRDefault="00000000">
      <w:pPr>
        <w:pStyle w:val="ListBullet"/>
      </w:pPr>
      <w:r>
        <w:lastRenderedPageBreak/>
        <w:t>Tiền cọc mặc định = 1 tháng tiền thuê (có thể cấu hình theo phòng).</w:t>
      </w:r>
    </w:p>
    <w:p w14:paraId="32F39B1C" w14:textId="77777777" w:rsidR="00DD3A0E" w:rsidRDefault="00000000">
      <w:pPr>
        <w:pStyle w:val="Heading2"/>
      </w:pPr>
      <w:r>
        <w:t>6.2 Tạo link thanh toán</w:t>
      </w:r>
    </w:p>
    <w:p w14:paraId="469248BA" w14:textId="77777777" w:rsidR="00DD3A0E" w:rsidRDefault="00000000">
      <w:pPr>
        <w:pStyle w:val="ListNumber"/>
      </w:pPr>
      <w:r>
        <w:t>Renter bấm 'Thanh toán tiền cọc'.</w:t>
      </w:r>
    </w:p>
    <w:p w14:paraId="74FCF350" w14:textId="77777777" w:rsidR="00DD3A0E" w:rsidRDefault="00000000">
      <w:pPr>
        <w:pStyle w:val="ListNumber"/>
      </w:pPr>
      <w:r>
        <w:t>Backend tạo Payment record (type=deposit, status=created).</w:t>
      </w:r>
    </w:p>
    <w:p w14:paraId="270F4BE9" w14:textId="77777777" w:rsidR="00DD3A0E" w:rsidRDefault="00000000">
      <w:pPr>
        <w:pStyle w:val="ListNumber"/>
      </w:pPr>
      <w:r>
        <w:t>Backend gọi PayOS tạo payment link, trả pay_url cho FE.</w:t>
      </w:r>
    </w:p>
    <w:p w14:paraId="10DFE943" w14:textId="77777777" w:rsidR="00DD3A0E" w:rsidRDefault="00000000">
      <w:pPr>
        <w:pStyle w:val="Heading2"/>
      </w:pPr>
      <w:r>
        <w:t>6.3 Webhook xác nhận</w:t>
      </w:r>
    </w:p>
    <w:p w14:paraId="79046AFB" w14:textId="77777777" w:rsidR="00DD3A0E" w:rsidRDefault="00000000">
      <w:pPr>
        <w:pStyle w:val="ListNumber"/>
      </w:pPr>
      <w:r>
        <w:t>PayOS gọi webhook về backend khi thanh toán thành công/thất bại.</w:t>
      </w:r>
    </w:p>
    <w:p w14:paraId="39890F80" w14:textId="77777777" w:rsidR="00DD3A0E" w:rsidRDefault="00000000">
      <w:pPr>
        <w:pStyle w:val="ListNumber"/>
      </w:pPr>
      <w:r>
        <w:t>Backend verify chữ ký/đơn hàng, cập nhật Payment status.</w:t>
      </w:r>
    </w:p>
    <w:p w14:paraId="5A248621" w14:textId="77777777" w:rsidR="00DD3A0E" w:rsidRDefault="00000000">
      <w:pPr>
        <w:pStyle w:val="ListNumber"/>
      </w:pPr>
      <w:r>
        <w:t>Nếu paid: đi tiếp Flow 5 (phân bổ tiền → tạo Rental).</w:t>
      </w:r>
    </w:p>
    <w:p w14:paraId="463A77A8" w14:textId="77777777" w:rsidR="00DD3A0E" w:rsidRDefault="00000000">
      <w:pPr>
        <w:pStyle w:val="Heading1"/>
      </w:pPr>
      <w:r>
        <w:t>7. Flow 5 – Phân bổ tiền → tạo hợp đồng (Rental) → cập nhật phòng</w:t>
      </w:r>
    </w:p>
    <w:p w14:paraId="4C0D2F70" w14:textId="77777777" w:rsidR="00DD3A0E" w:rsidRDefault="00000000">
      <w:pPr>
        <w:pStyle w:val="Heading2"/>
      </w:pPr>
      <w:r>
        <w:t>7.1 Phân bổ doanh thu (mẫu)</w:t>
      </w:r>
    </w:p>
    <w:p w14:paraId="30E1B980" w14:textId="77777777" w:rsidR="00DD3A0E" w:rsidRDefault="00000000">
      <w:pPr>
        <w:pStyle w:val="ListBullet"/>
      </w:pPr>
      <w:r>
        <w:t>Ví dụ policy: 50% vào ví chủ trọ dạng locked_balance; 30% doanh thu nền tảng; 20% hỗ trợ nền tảng cho renter.</w:t>
      </w:r>
    </w:p>
    <w:p w14:paraId="5E9626DC" w14:textId="77777777" w:rsidR="00DD3A0E" w:rsidRDefault="00000000">
      <w:pPr>
        <w:pStyle w:val="ListBullet"/>
      </w:pPr>
      <w:r>
        <w:t>Policy có thể cấu hình theo thời điểm/sản phẩm.</w:t>
      </w:r>
    </w:p>
    <w:p w14:paraId="415DAB13" w14:textId="77777777" w:rsidR="00DD3A0E" w:rsidRDefault="00000000">
      <w:pPr>
        <w:pStyle w:val="Heading2"/>
      </w:pPr>
      <w:r>
        <w:t>7.2 Tạo Rental</w:t>
      </w:r>
    </w:p>
    <w:p w14:paraId="4178D9FC" w14:textId="77777777" w:rsidR="00DD3A0E" w:rsidRDefault="00000000">
      <w:pPr>
        <w:pStyle w:val="ListNumber"/>
      </w:pPr>
      <w:r>
        <w:t>Tạo Rental với trạng thái active, liên kết renter_id, landlord_id, property_id, deposit_amount.</w:t>
      </w:r>
    </w:p>
    <w:p w14:paraId="544F6978" w14:textId="77777777" w:rsidR="00DD3A0E" w:rsidRDefault="00000000">
      <w:pPr>
        <w:pStyle w:val="ListNumber"/>
      </w:pPr>
      <w:r>
        <w:t>Cập nhật Property sang rented.</w:t>
      </w:r>
    </w:p>
    <w:p w14:paraId="058E0108" w14:textId="77777777" w:rsidR="00DD3A0E" w:rsidRDefault="00000000">
      <w:pPr>
        <w:pStyle w:val="ListNumber"/>
      </w:pPr>
      <w:r>
        <w:t>Khởi tạo các dữ liệu phụ trợ: danh sách người ở (occupants) mặc định gồm renter chính, lịch kỳ hạn (nếu dùng).</w:t>
      </w:r>
    </w:p>
    <w:p w14:paraId="33CA3A9E" w14:textId="77777777" w:rsidR="00DD3A0E" w:rsidRDefault="00000000">
      <w:pPr>
        <w:pStyle w:val="Heading1"/>
      </w:pPr>
      <w:r>
        <w:t>8. Flow 6 – Ví chủ trọ và rút tiền</w:t>
      </w:r>
    </w:p>
    <w:p w14:paraId="70378767" w14:textId="77777777" w:rsidR="00DD3A0E" w:rsidRDefault="00000000">
      <w:pPr>
        <w:pStyle w:val="Heading2"/>
      </w:pPr>
      <w:r>
        <w:t>8.1 Ví chủ trọ (Wallet)</w:t>
      </w:r>
    </w:p>
    <w:p w14:paraId="1D52699D" w14:textId="77777777" w:rsidR="00DD3A0E" w:rsidRDefault="00000000">
      <w:pPr>
        <w:pStyle w:val="ListBullet"/>
      </w:pPr>
      <w:r>
        <w:t>locked_balance: tiền đang bị tạm giữ (ví dụ từ đặt cọc).</w:t>
      </w:r>
    </w:p>
    <w:p w14:paraId="7DAA74C9" w14:textId="77777777" w:rsidR="00DD3A0E" w:rsidRDefault="00000000">
      <w:pPr>
        <w:pStyle w:val="ListBullet"/>
      </w:pPr>
      <w:r>
        <w:t>available_balance: tiền có thể rút.</w:t>
      </w:r>
    </w:p>
    <w:p w14:paraId="0F4F5189" w14:textId="77777777" w:rsidR="00DD3A0E" w:rsidRDefault="00000000">
      <w:pPr>
        <w:pStyle w:val="ListBullet"/>
      </w:pPr>
      <w:r>
        <w:t>WalletTransactions lưu sổ cái: mỗi lần cộng/trừ ví đều có record.</w:t>
      </w:r>
    </w:p>
    <w:p w14:paraId="70F7BAD3" w14:textId="77777777" w:rsidR="00DD3A0E" w:rsidRDefault="00000000">
      <w:pPr>
        <w:pStyle w:val="Heading2"/>
      </w:pPr>
      <w:r>
        <w:t>8.2 Rút tiền (Withdraw)</w:t>
      </w:r>
    </w:p>
    <w:p w14:paraId="6AC72A7C" w14:textId="77777777" w:rsidR="00DD3A0E" w:rsidRDefault="00000000">
      <w:pPr>
        <w:pStyle w:val="ListNumber"/>
      </w:pPr>
      <w:r>
        <w:t>Landlord nhập số tiền muốn rút + thông tin ngân hàng.</w:t>
      </w:r>
    </w:p>
    <w:p w14:paraId="75B5BE5F" w14:textId="77777777" w:rsidR="00DD3A0E" w:rsidRDefault="00000000">
      <w:pPr>
        <w:pStyle w:val="ListNumber"/>
      </w:pPr>
      <w:r>
        <w:t>Hệ thống kiểm tra available_balance.</w:t>
      </w:r>
    </w:p>
    <w:p w14:paraId="58552EEF" w14:textId="77777777" w:rsidR="00DD3A0E" w:rsidRDefault="00000000">
      <w:pPr>
        <w:pStyle w:val="ListNumber"/>
      </w:pPr>
      <w:r>
        <w:t>Tạo WithdrawRequest trạng thái pending.</w:t>
      </w:r>
    </w:p>
    <w:p w14:paraId="56F65A5E" w14:textId="77777777" w:rsidR="00DD3A0E" w:rsidRDefault="00000000">
      <w:pPr>
        <w:pStyle w:val="ListNumber"/>
      </w:pPr>
      <w:r>
        <w:t>Admin duyệt: approved hoặc rejected.</w:t>
      </w:r>
    </w:p>
    <w:p w14:paraId="43F5B64B" w14:textId="77777777" w:rsidR="00DD3A0E" w:rsidRDefault="00000000">
      <w:pPr>
        <w:pStyle w:val="ListNumber"/>
      </w:pPr>
      <w:r>
        <w:t>Khi đã chuyển khoản thực tế: admin cập nhật completed; hệ thống trừ available_balance và ghi WalletTransactions.</w:t>
      </w:r>
    </w:p>
    <w:p w14:paraId="445F3589" w14:textId="77777777" w:rsidR="00DD3A0E" w:rsidRDefault="00000000">
      <w:pPr>
        <w:pStyle w:val="Heading1"/>
      </w:pPr>
      <w:r>
        <w:lastRenderedPageBreak/>
        <w:t>9. Flow 7 – Quản lý người ở &amp; kỳ hạn nộp tiền</w:t>
      </w:r>
    </w:p>
    <w:p w14:paraId="13959DE4" w14:textId="77777777" w:rsidR="00DD3A0E" w:rsidRDefault="00000000">
      <w:pPr>
        <w:pStyle w:val="Heading2"/>
      </w:pPr>
      <w:r>
        <w:t>9.1 Quản lý người ở theo phòng</w:t>
      </w:r>
    </w:p>
    <w:p w14:paraId="6DD6F47D" w14:textId="77777777" w:rsidR="00DD3A0E" w:rsidRDefault="00000000">
      <w:pPr>
        <w:pStyle w:val="ListBullet"/>
      </w:pPr>
      <w:r>
        <w:t>Chủ trọ xem được số lượng người ở trong từng phòng.</w:t>
      </w:r>
    </w:p>
    <w:p w14:paraId="6A6E563F" w14:textId="77777777" w:rsidR="00DD3A0E" w:rsidRDefault="00000000">
      <w:pPr>
        <w:pStyle w:val="ListBullet"/>
      </w:pPr>
      <w:r>
        <w:t>Mỗi người có ngày vào ở, ngày ra dự kiến, trạng thái (đang ở/đã rời).</w:t>
      </w:r>
    </w:p>
    <w:p w14:paraId="25EF8C06" w14:textId="77777777" w:rsidR="00DD3A0E" w:rsidRDefault="00000000">
      <w:pPr>
        <w:pStyle w:val="ListBullet"/>
      </w:pPr>
      <w:r>
        <w:t>Có thể lưu người ở không có tài khoản (full_name/phone/CCCD).</w:t>
      </w:r>
    </w:p>
    <w:p w14:paraId="71DB938D" w14:textId="77777777" w:rsidR="00DD3A0E" w:rsidRDefault="00000000">
      <w:pPr>
        <w:pStyle w:val="Heading2"/>
      </w:pPr>
      <w:r>
        <w:t>9.2 Kỳ hạn nộp tiền</w:t>
      </w:r>
    </w:p>
    <w:p w14:paraId="0FB86C1B" w14:textId="77777777" w:rsidR="00DD3A0E" w:rsidRDefault="00000000">
      <w:pPr>
        <w:pStyle w:val="ListBullet"/>
      </w:pPr>
      <w:r>
        <w:t>Mỗi tháng tạo một kỳ hạn (period_month), có due_date.</w:t>
      </w:r>
    </w:p>
    <w:p w14:paraId="3118003B" w14:textId="77777777" w:rsidR="00DD3A0E" w:rsidRDefault="00000000">
      <w:pPr>
        <w:pStyle w:val="ListBullet"/>
      </w:pPr>
      <w:r>
        <w:t>Trạng thái: pending/paid/overdue/cancelled.</w:t>
      </w:r>
    </w:p>
    <w:p w14:paraId="00CDA8A9" w14:textId="77777777" w:rsidR="00DD3A0E" w:rsidRDefault="00000000">
      <w:pPr>
        <w:pStyle w:val="ListBullet"/>
      </w:pPr>
      <w:r>
        <w:t>Nếu thanh toán online, liên kết với Payments; nếu offline, chủ trọ đánh dấu paid và lưu paid_at.</w:t>
      </w:r>
    </w:p>
    <w:p w14:paraId="6CCC0AF9" w14:textId="77777777" w:rsidR="00DD3A0E" w:rsidRDefault="00000000">
      <w:pPr>
        <w:pStyle w:val="Heading1"/>
      </w:pPr>
      <w:r>
        <w:t>10. Flow 8 – Hóa đơn tháng + tính tiền điện theo chỉ số</w:t>
      </w:r>
    </w:p>
    <w:p w14:paraId="6ACDD968" w14:textId="77777777" w:rsidR="00DD3A0E" w:rsidRDefault="00000000">
      <w:pPr>
        <w:pStyle w:val="Heading2"/>
      </w:pPr>
      <w:r>
        <w:t>10.1 Tạo hóa đơn</w:t>
      </w:r>
    </w:p>
    <w:p w14:paraId="761A662F" w14:textId="77777777" w:rsidR="00DD3A0E" w:rsidRDefault="00000000">
      <w:pPr>
        <w:pStyle w:val="ListNumber"/>
      </w:pPr>
      <w:r>
        <w:t>Landlord chọn phòng và tháng → tạo Invoice draft.</w:t>
      </w:r>
    </w:p>
    <w:p w14:paraId="6DCF1F91" w14:textId="77777777" w:rsidR="00DD3A0E" w:rsidRDefault="00000000">
      <w:pPr>
        <w:pStyle w:val="ListNumber"/>
      </w:pPr>
      <w:r>
        <w:t>Nhập các khoản: tiền thuê, điện, nước, phí khác, giảm giá (nếu có).</w:t>
      </w:r>
    </w:p>
    <w:p w14:paraId="3DFAFFAD" w14:textId="77777777" w:rsidR="00DD3A0E" w:rsidRDefault="00000000">
      <w:pPr>
        <w:pStyle w:val="Heading2"/>
      </w:pPr>
      <w:r>
        <w:t>10.2 Tiền điện: nhập chỉ số tháng trước &amp; tháng này</w:t>
      </w:r>
    </w:p>
    <w:p w14:paraId="612F6F61" w14:textId="77777777" w:rsidR="00DD3A0E" w:rsidRDefault="00000000">
      <w:pPr>
        <w:pStyle w:val="ListBullet"/>
      </w:pPr>
      <w:r>
        <w:t>Lần đầu: cho phép nhập old_reading và new_reading.</w:t>
      </w:r>
    </w:p>
    <w:p w14:paraId="73D0CCC7" w14:textId="77777777" w:rsidR="00DD3A0E" w:rsidRDefault="00000000">
      <w:pPr>
        <w:pStyle w:val="ListBullet"/>
      </w:pPr>
      <w:r>
        <w:t>Từ tháng sau: tự động lấy old_reading = new_reading của tháng trước.</w:t>
      </w:r>
    </w:p>
    <w:p w14:paraId="2C4CE7C1" w14:textId="77777777" w:rsidR="00DD3A0E" w:rsidRDefault="00000000">
      <w:pPr>
        <w:pStyle w:val="ListBullet"/>
      </w:pPr>
      <w:r>
        <w:t>Chủ trọ chỉ nhập new_reading tháng hiện tại.</w:t>
      </w:r>
    </w:p>
    <w:p w14:paraId="1D639B86" w14:textId="77777777" w:rsidR="00DD3A0E" w:rsidRDefault="00000000">
      <w:pPr>
        <w:pStyle w:val="ListBullet"/>
      </w:pPr>
      <w:r>
        <w:t>Tự tính: kwh = new_reading - old_reading; tiền điện = kwh * price_per_kwh.</w:t>
      </w:r>
    </w:p>
    <w:p w14:paraId="1152374E" w14:textId="77777777" w:rsidR="00DD3A0E" w:rsidRDefault="00000000">
      <w:pPr>
        <w:pStyle w:val="ListBullet"/>
      </w:pPr>
      <w:r>
        <w:t>Validation: new_reading &gt;= old_reading.</w:t>
      </w:r>
    </w:p>
    <w:p w14:paraId="1A2053BA" w14:textId="77777777" w:rsidR="00DD3A0E" w:rsidRDefault="00000000">
      <w:pPr>
        <w:pStyle w:val="Heading2"/>
      </w:pPr>
      <w:r>
        <w:t>10.3 Phát hành &amp; thu tiền</w:t>
      </w:r>
    </w:p>
    <w:p w14:paraId="6538B65F" w14:textId="77777777" w:rsidR="00DD3A0E" w:rsidRDefault="00000000">
      <w:pPr>
        <w:pStyle w:val="ListNumber"/>
      </w:pPr>
      <w:r>
        <w:t>Invoice draft → issued khi chủ trọ phát hành.</w:t>
      </w:r>
    </w:p>
    <w:p w14:paraId="4BB9565E" w14:textId="77777777" w:rsidR="00DD3A0E" w:rsidRDefault="00000000">
      <w:pPr>
        <w:pStyle w:val="ListNumber"/>
      </w:pPr>
      <w:r>
        <w:t>Renter thanh toán online (PayOS) hoặc offline.</w:t>
      </w:r>
    </w:p>
    <w:p w14:paraId="203337A8" w14:textId="77777777" w:rsidR="00DD3A0E" w:rsidRDefault="00000000">
      <w:pPr>
        <w:pStyle w:val="ListNumber"/>
      </w:pPr>
      <w:r>
        <w:t>Khi thanh toán thành công: cập nhật Invoice paid và lưu chứng từ/Payment link (nếu có).</w:t>
      </w:r>
    </w:p>
    <w:p w14:paraId="67EAE3E6" w14:textId="77777777" w:rsidR="00DD3A0E" w:rsidRDefault="00000000">
      <w:pPr>
        <w:pStyle w:val="Heading1"/>
      </w:pPr>
      <w:r>
        <w:t>11. Flow 9 – Gói đăng tin</w:t>
      </w:r>
    </w:p>
    <w:p w14:paraId="3935CD6A" w14:textId="77777777" w:rsidR="00DD3A0E" w:rsidRDefault="00000000">
      <w:pPr>
        <w:pStyle w:val="Heading2"/>
      </w:pPr>
      <w:r>
        <w:t>11.1 Mục tiêu</w:t>
      </w:r>
    </w:p>
    <w:p w14:paraId="601633B2" w14:textId="77777777" w:rsidR="00DD3A0E" w:rsidRDefault="00000000">
      <w:pPr>
        <w:pStyle w:val="ListBullet"/>
      </w:pPr>
      <w:r>
        <w:t>Chủ trọ xem gói đang dùng là gói nào, hạn đến bao giờ.</w:t>
      </w:r>
    </w:p>
    <w:p w14:paraId="4ECA2BD9" w14:textId="77777777" w:rsidR="00DD3A0E" w:rsidRDefault="00000000">
      <w:pPr>
        <w:pStyle w:val="ListBullet"/>
      </w:pPr>
      <w:r>
        <w:t>Quota bài đăng active tối đa theo gói.</w:t>
      </w:r>
    </w:p>
    <w:p w14:paraId="3D010B29" w14:textId="77777777" w:rsidR="00DD3A0E" w:rsidRDefault="00000000">
      <w:pPr>
        <w:pStyle w:val="Heading2"/>
      </w:pPr>
      <w:r>
        <w:t>11.2 Luồng mua/gia hạn (nếu thu phí)</w:t>
      </w:r>
    </w:p>
    <w:p w14:paraId="6C15E9E0" w14:textId="77777777" w:rsidR="00DD3A0E" w:rsidRDefault="00000000">
      <w:pPr>
        <w:pStyle w:val="ListNumber"/>
      </w:pPr>
      <w:r>
        <w:t>Landlord chọn gói → tạo Payment (type=subscription) → PayOS payment link.</w:t>
      </w:r>
    </w:p>
    <w:p w14:paraId="1FBA293E" w14:textId="77777777" w:rsidR="00DD3A0E" w:rsidRDefault="00000000">
      <w:pPr>
        <w:pStyle w:val="ListNumber"/>
      </w:pPr>
      <w:r>
        <w:t>Webhook paid → kích hoạt LandlordSubscription (start_at/end_at, quota_remaining).</w:t>
      </w:r>
    </w:p>
    <w:p w14:paraId="43CCF488" w14:textId="77777777" w:rsidR="00DD3A0E" w:rsidRDefault="00000000">
      <w:pPr>
        <w:pStyle w:val="Heading2"/>
      </w:pPr>
      <w:r>
        <w:t>11.3 Ràng buộc khi đăng tin</w:t>
      </w:r>
    </w:p>
    <w:p w14:paraId="28CDEA69" w14:textId="77777777" w:rsidR="00DD3A0E" w:rsidRDefault="00000000">
      <w:pPr>
        <w:pStyle w:val="ListBullet"/>
      </w:pPr>
      <w:r>
        <w:t>Khi bật listing active: kiểm tra subscription active và quota_remaining &gt; 0.</w:t>
      </w:r>
    </w:p>
    <w:p w14:paraId="7EA69249" w14:textId="77777777" w:rsidR="00DD3A0E" w:rsidRDefault="00000000">
      <w:pPr>
        <w:pStyle w:val="ListBullet"/>
      </w:pPr>
      <w:r>
        <w:lastRenderedPageBreak/>
        <w:t>Nếu hết hạn/hết quota: yêu cầu mua/gia hạn.</w:t>
      </w:r>
    </w:p>
    <w:p w14:paraId="5746FA0C" w14:textId="77777777" w:rsidR="00DD3A0E" w:rsidRDefault="00000000">
      <w:pPr>
        <w:pStyle w:val="Heading1"/>
      </w:pPr>
      <w:r>
        <w:t>12. Flow 10 – Đánh giá, báo cáo và admin vận hành</w:t>
      </w:r>
    </w:p>
    <w:p w14:paraId="58F37E31" w14:textId="77777777" w:rsidR="00DD3A0E" w:rsidRDefault="00000000">
      <w:pPr>
        <w:pStyle w:val="Heading2"/>
      </w:pPr>
      <w:r>
        <w:t>12.1 Đánh giá</w:t>
      </w:r>
    </w:p>
    <w:p w14:paraId="103D03DB" w14:textId="77777777" w:rsidR="00DD3A0E" w:rsidRDefault="00000000">
      <w:pPr>
        <w:pStyle w:val="ListBullet"/>
      </w:pPr>
      <w:r>
        <w:t>Renter có thể đánh giá sau khi thuê hoặc sau khi kết thúc hợp đồng (tuỳ chính sách).</w:t>
      </w:r>
    </w:p>
    <w:p w14:paraId="0FC9AB2C" w14:textId="77777777" w:rsidR="00DD3A0E" w:rsidRDefault="00000000">
      <w:pPr>
        <w:pStyle w:val="ListBullet"/>
      </w:pPr>
      <w:r>
        <w:t>Nội dung: rating, comment, hình ảnh (tuỳ chọn).</w:t>
      </w:r>
    </w:p>
    <w:p w14:paraId="46B87CD1" w14:textId="77777777" w:rsidR="00DD3A0E" w:rsidRDefault="00000000">
      <w:pPr>
        <w:pStyle w:val="Heading2"/>
      </w:pPr>
      <w:r>
        <w:t>12.2 Báo cáo vi phạm</w:t>
      </w:r>
    </w:p>
    <w:p w14:paraId="2E9942DB" w14:textId="77777777" w:rsidR="00DD3A0E" w:rsidRDefault="00000000">
      <w:pPr>
        <w:pStyle w:val="ListBullet"/>
      </w:pPr>
      <w:r>
        <w:t>Người dùng gửi report cho listing/phòng/tài khoản.</w:t>
      </w:r>
    </w:p>
    <w:p w14:paraId="48A698BC" w14:textId="77777777" w:rsidR="00DD3A0E" w:rsidRDefault="00000000">
      <w:pPr>
        <w:pStyle w:val="ListBullet"/>
      </w:pPr>
      <w:r>
        <w:t>Admin review, áp dụng biện pháp: cảnh cáo/ẩn bài/khóa tài khoản (tuỳ scope).</w:t>
      </w:r>
    </w:p>
    <w:p w14:paraId="3A3E4195" w14:textId="77777777" w:rsidR="00DD3A0E" w:rsidRDefault="00000000">
      <w:pPr>
        <w:pStyle w:val="Heading2"/>
      </w:pPr>
      <w:r>
        <w:t>12.3 Admin đối soát</w:t>
      </w:r>
    </w:p>
    <w:p w14:paraId="0166D071" w14:textId="77777777" w:rsidR="00DD3A0E" w:rsidRDefault="00000000">
      <w:pPr>
        <w:pStyle w:val="ListBullet"/>
      </w:pPr>
      <w:r>
        <w:t>Theo dõi Payments: tổng giao dịch, tỷ lệ thành công, đối soát webhook.</w:t>
      </w:r>
    </w:p>
    <w:p w14:paraId="60573453" w14:textId="77777777" w:rsidR="00DD3A0E" w:rsidRDefault="00000000">
      <w:pPr>
        <w:pStyle w:val="ListBullet"/>
      </w:pPr>
      <w:r>
        <w:t>Theo dõi WithdrawRequests: pending/approved/rejected/completed.</w:t>
      </w:r>
    </w:p>
    <w:p w14:paraId="0C7F339E" w14:textId="77777777" w:rsidR="00DD3A0E" w:rsidRDefault="00000000">
      <w:pPr>
        <w:pStyle w:val="ListBullet"/>
      </w:pPr>
      <w:r>
        <w:t>Theo dõi doanh thu nền tảng theo tháng/tuần.</w:t>
      </w:r>
    </w:p>
    <w:p w14:paraId="06EBDCB7" w14:textId="77777777" w:rsidR="00DD3A0E" w:rsidRDefault="00000000">
      <w:pPr>
        <w:pStyle w:val="Heading1"/>
      </w:pPr>
      <w:r>
        <w:t>13. UI Sitemap (danh sách màn hình) – Chi tiết</w:t>
      </w:r>
    </w:p>
    <w:p w14:paraId="217F0152" w14:textId="77777777" w:rsidR="00DD3A0E" w:rsidRDefault="00000000">
      <w:pPr>
        <w:pStyle w:val="Heading2"/>
      </w:pPr>
      <w:r>
        <w:t>13.1 Renter</w:t>
      </w:r>
    </w:p>
    <w:p w14:paraId="20625A0B" w14:textId="77777777" w:rsidR="00DD3A0E" w:rsidRDefault="00000000">
      <w:pPr>
        <w:pStyle w:val="ListBullet"/>
      </w:pPr>
      <w:r>
        <w:t>Auth: Đăng ký / Đăng nhập / Quên mật khẩu.</w:t>
      </w:r>
    </w:p>
    <w:p w14:paraId="782514C3" w14:textId="77777777" w:rsidR="00DD3A0E" w:rsidRDefault="00000000">
      <w:pPr>
        <w:pStyle w:val="ListBullet"/>
      </w:pPr>
      <w:r>
        <w:t>Trang chủ: thanh tìm kiếm, bộ lọc, danh sách phòng/bài đăng.</w:t>
      </w:r>
    </w:p>
    <w:p w14:paraId="419A6298" w14:textId="77777777" w:rsidR="00DD3A0E" w:rsidRDefault="00000000">
      <w:pPr>
        <w:pStyle w:val="ListBullet"/>
      </w:pPr>
      <w:r>
        <w:t>Chi tiết phòng/bài đăng: ảnh, mô tả, tiện nghi, vị trí, giá/cọc, nút yêu thích, nút đặt lịch xem.</w:t>
      </w:r>
    </w:p>
    <w:p w14:paraId="5AC52E78" w14:textId="77777777" w:rsidR="00DD3A0E" w:rsidRDefault="00000000">
      <w:pPr>
        <w:pStyle w:val="ListBullet"/>
      </w:pPr>
      <w:r>
        <w:t>Yêu thích: danh sách bài đăng/phòng đã thích.</w:t>
      </w:r>
    </w:p>
    <w:p w14:paraId="599495D9" w14:textId="77777777" w:rsidR="00DD3A0E" w:rsidRDefault="00000000">
      <w:pPr>
        <w:pStyle w:val="ListBullet"/>
      </w:pPr>
      <w:r>
        <w:t>Booking: tạo booking, danh sách booking (pending/confirmed/cancelled/completed).</w:t>
      </w:r>
    </w:p>
    <w:p w14:paraId="34458105" w14:textId="77777777" w:rsidR="00DD3A0E" w:rsidRDefault="00000000">
      <w:pPr>
        <w:pStyle w:val="ListBullet"/>
      </w:pPr>
      <w:r>
        <w:t>Thanh toán đặt cọc: trang PayOS redirect/iframe; trang kết quả thanh toán.</w:t>
      </w:r>
    </w:p>
    <w:p w14:paraId="697378D3" w14:textId="77777777" w:rsidR="00DD3A0E" w:rsidRDefault="00000000">
      <w:pPr>
        <w:pStyle w:val="ListBullet"/>
      </w:pPr>
      <w:r>
        <w:t>Hợp đồng của tôi: thông tin hợp đồng đang thuê, thông tin chủ trọ, lịch kỳ hạn.</w:t>
      </w:r>
    </w:p>
    <w:p w14:paraId="0DEF38F5" w14:textId="77777777" w:rsidR="00DD3A0E" w:rsidRDefault="00000000">
      <w:pPr>
        <w:pStyle w:val="ListBullet"/>
      </w:pPr>
      <w:r>
        <w:t>Hóa đơn: danh sách hóa đơn theo tháng; chi tiết hóa đơn; thanh toán online/offline.</w:t>
      </w:r>
    </w:p>
    <w:p w14:paraId="2D68BD9C" w14:textId="77777777" w:rsidR="00DD3A0E" w:rsidRDefault="00000000">
      <w:pPr>
        <w:pStyle w:val="ListBullet"/>
      </w:pPr>
      <w:r>
        <w:t>Đánh giá/Báo cáo: tạo review; tạo report.</w:t>
      </w:r>
    </w:p>
    <w:p w14:paraId="263EE2C3" w14:textId="77777777" w:rsidR="00DD3A0E" w:rsidRDefault="00000000">
      <w:pPr>
        <w:pStyle w:val="ListBullet"/>
      </w:pPr>
      <w:r>
        <w:t>Thông báo: booking được xác nhận, hóa đơn mới, nhắc hạn thanh toán.</w:t>
      </w:r>
    </w:p>
    <w:p w14:paraId="558E2B8E" w14:textId="77777777" w:rsidR="00DD3A0E" w:rsidRDefault="00000000">
      <w:pPr>
        <w:pStyle w:val="Heading2"/>
      </w:pPr>
      <w:r>
        <w:t>13.2 Landlord</w:t>
      </w:r>
    </w:p>
    <w:p w14:paraId="4A29C2D3" w14:textId="77777777" w:rsidR="00DD3A0E" w:rsidRDefault="00000000">
      <w:pPr>
        <w:pStyle w:val="ListBullet"/>
      </w:pPr>
      <w:r>
        <w:t>Dashboard: tổng quan (phòng trống/đang thuê), booking hôm nay, hóa đơn chưa thu, số dư ví, gói đăng tin.</w:t>
      </w:r>
    </w:p>
    <w:p w14:paraId="3F23E322" w14:textId="77777777" w:rsidR="00DD3A0E" w:rsidRDefault="00000000">
      <w:pPr>
        <w:pStyle w:val="ListBullet"/>
      </w:pPr>
      <w:r>
        <w:t>Quản lý phòng: list + tạo/sửa + upload ảnh + thay đổi trạng thái.</w:t>
      </w:r>
    </w:p>
    <w:p w14:paraId="5ECD57F5" w14:textId="77777777" w:rsidR="00DD3A0E" w:rsidRDefault="00000000">
      <w:pPr>
        <w:pStyle w:val="ListBullet"/>
      </w:pPr>
      <w:r>
        <w:t>Quản lý bài đăng: list + tạo/sửa + bật/tắt; xem view/like theo bài.</w:t>
      </w:r>
    </w:p>
    <w:p w14:paraId="06B42C39" w14:textId="77777777" w:rsidR="00DD3A0E" w:rsidRDefault="00000000">
      <w:pPr>
        <w:pStyle w:val="ListBullet"/>
      </w:pPr>
      <w:r>
        <w:t>Booking: list booking; confirm/reject; lịch xem.</w:t>
      </w:r>
    </w:p>
    <w:p w14:paraId="49112E7E" w14:textId="77777777" w:rsidR="00DD3A0E" w:rsidRDefault="00000000">
      <w:pPr>
        <w:pStyle w:val="ListBullet"/>
      </w:pPr>
      <w:r>
        <w:t>Quản lý thuê: danh sách rental theo phòng; xem thông tin renter; trạng thái hợp đồng.</w:t>
      </w:r>
    </w:p>
    <w:p w14:paraId="333182EC" w14:textId="77777777" w:rsidR="00DD3A0E" w:rsidRDefault="00000000">
      <w:pPr>
        <w:pStyle w:val="ListBullet"/>
      </w:pPr>
      <w:r>
        <w:t>Người ở theo phòng: thêm/sửa/xóa người ở; ngày vào/ra dự kiến; tổng số người.</w:t>
      </w:r>
    </w:p>
    <w:p w14:paraId="0D7867D6" w14:textId="77777777" w:rsidR="00DD3A0E" w:rsidRDefault="00000000">
      <w:pPr>
        <w:pStyle w:val="ListBullet"/>
      </w:pPr>
      <w:r>
        <w:t>Kỳ hạn nộp tiền: danh sách kỳ hạn; đánh dấu đã thu; xem quá hạn.</w:t>
      </w:r>
    </w:p>
    <w:p w14:paraId="5F3436E3" w14:textId="77777777" w:rsidR="00DD3A0E" w:rsidRDefault="00000000">
      <w:pPr>
        <w:pStyle w:val="ListBullet"/>
      </w:pPr>
      <w:r>
        <w:t>Hóa đơn: tạo hóa đơn tháng; nhập điện old/new (auto); phát hành; theo dõi paid/overdue.</w:t>
      </w:r>
    </w:p>
    <w:p w14:paraId="712A7A81" w14:textId="77777777" w:rsidR="00DD3A0E" w:rsidRDefault="00000000">
      <w:pPr>
        <w:pStyle w:val="ListBullet"/>
      </w:pPr>
      <w:r>
        <w:t>Ví: xem locked/available; lịch sử giao dịch ví.</w:t>
      </w:r>
    </w:p>
    <w:p w14:paraId="05AA911E" w14:textId="77777777" w:rsidR="00DD3A0E" w:rsidRDefault="00000000">
      <w:pPr>
        <w:pStyle w:val="ListBullet"/>
      </w:pPr>
      <w:r>
        <w:lastRenderedPageBreak/>
        <w:t>Rút tiền: tạo yêu cầu rút; xem trạng thái xử lý.</w:t>
      </w:r>
    </w:p>
    <w:p w14:paraId="7B8DCEE3" w14:textId="77777777" w:rsidR="00DD3A0E" w:rsidRDefault="00000000">
      <w:pPr>
        <w:pStyle w:val="ListBullet"/>
      </w:pPr>
      <w:r>
        <w:t>Gói đăng tin: xem gói hiện tại, hạn, quota; mua/gia hạn.</w:t>
      </w:r>
    </w:p>
    <w:p w14:paraId="0A46D401" w14:textId="77777777" w:rsidR="00DD3A0E" w:rsidRDefault="00000000">
      <w:pPr>
        <w:pStyle w:val="ListBullet"/>
      </w:pPr>
      <w:r>
        <w:t>Thông báo: booking mới, hóa đơn sắp đến hạn, rút tiền được duyệt.</w:t>
      </w:r>
    </w:p>
    <w:p w14:paraId="5A3FCF74" w14:textId="77777777" w:rsidR="00DD3A0E" w:rsidRDefault="00000000">
      <w:pPr>
        <w:pStyle w:val="Heading2"/>
      </w:pPr>
      <w:r>
        <w:t>13.3 Admin</w:t>
      </w:r>
    </w:p>
    <w:p w14:paraId="5D066B9B" w14:textId="77777777" w:rsidR="00DD3A0E" w:rsidRDefault="00000000">
      <w:pPr>
        <w:pStyle w:val="ListBullet"/>
      </w:pPr>
      <w:r>
        <w:t>Dashboard: giao dịch, doanh thu, tình trạng rút tiền, report.</w:t>
      </w:r>
    </w:p>
    <w:p w14:paraId="5A5B0AAC" w14:textId="77777777" w:rsidR="00DD3A0E" w:rsidRDefault="00000000">
      <w:pPr>
        <w:pStyle w:val="ListBullet"/>
      </w:pPr>
      <w:r>
        <w:t>Duyệt rút tiền: danh sách pending; approve/reject; cập nhật completed.</w:t>
      </w:r>
    </w:p>
    <w:p w14:paraId="71B561DE" w14:textId="77777777" w:rsidR="00DD3A0E" w:rsidRDefault="00000000">
      <w:pPr>
        <w:pStyle w:val="ListBullet"/>
      </w:pPr>
      <w:r>
        <w:t>Quản lý report: xem chi tiết, xử lý.</w:t>
      </w:r>
    </w:p>
    <w:p w14:paraId="56786561" w14:textId="77777777" w:rsidR="00DD3A0E" w:rsidRDefault="00000000">
      <w:pPr>
        <w:pStyle w:val="ListBullet"/>
      </w:pPr>
      <w:r>
        <w:t>Quản lý user/listing: tuỳ scope sản phẩm.</w:t>
      </w:r>
    </w:p>
    <w:p w14:paraId="63D60B16" w14:textId="647876F2" w:rsidR="00DD3A0E" w:rsidRDefault="00000000">
      <w:pPr>
        <w:pStyle w:val="Heading1"/>
      </w:pPr>
      <w:r>
        <w:t>14. API Endpoints</w:t>
      </w:r>
      <w:r w:rsidR="0080382B">
        <w:t xml:space="preserve"> </w:t>
      </w:r>
      <w:r>
        <w:t xml:space="preserve">– Chi </w:t>
      </w:r>
      <w:proofErr w:type="spellStart"/>
      <w:r>
        <w:t>tiết</w:t>
      </w:r>
      <w:proofErr w:type="spellEnd"/>
    </w:p>
    <w:p w14:paraId="25742475" w14:textId="77777777" w:rsidR="00DD3A0E" w:rsidRDefault="00000000">
      <w:pPr>
        <w:pStyle w:val="Heading2"/>
      </w:pPr>
      <w:r>
        <w:t>14.1 Auth</w:t>
      </w:r>
    </w:p>
    <w:p w14:paraId="73A771B2" w14:textId="77777777" w:rsidR="00DD3A0E" w:rsidRDefault="00000000">
      <w:pPr>
        <w:pStyle w:val="ListBullet"/>
      </w:pPr>
      <w:r>
        <w:t>POST /auth/register</w:t>
      </w:r>
    </w:p>
    <w:p w14:paraId="79C1A7A8" w14:textId="77777777" w:rsidR="00DD3A0E" w:rsidRDefault="00000000">
      <w:pPr>
        <w:pStyle w:val="ListBullet"/>
      </w:pPr>
      <w:r>
        <w:t>POST /auth/login</w:t>
      </w:r>
    </w:p>
    <w:p w14:paraId="1549CAC0" w14:textId="77777777" w:rsidR="00DD3A0E" w:rsidRDefault="00000000">
      <w:pPr>
        <w:pStyle w:val="ListBullet"/>
      </w:pPr>
      <w:r>
        <w:t>POST /auth/forgot-password (optional)</w:t>
      </w:r>
    </w:p>
    <w:p w14:paraId="4AF3DED2" w14:textId="77777777" w:rsidR="00DD3A0E" w:rsidRDefault="00000000">
      <w:pPr>
        <w:pStyle w:val="Heading2"/>
      </w:pPr>
      <w:r>
        <w:t>14.2 Properties</w:t>
      </w:r>
    </w:p>
    <w:p w14:paraId="08B80B8A" w14:textId="77777777" w:rsidR="00DD3A0E" w:rsidRDefault="00000000">
      <w:pPr>
        <w:pStyle w:val="ListBullet"/>
      </w:pPr>
      <w:r>
        <w:t>GET /properties (search/filter)</w:t>
      </w:r>
    </w:p>
    <w:p w14:paraId="179F5A2B" w14:textId="77777777" w:rsidR="00DD3A0E" w:rsidRDefault="00000000">
      <w:pPr>
        <w:pStyle w:val="ListBullet"/>
      </w:pPr>
      <w:r>
        <w:t>GET /properties/:id</w:t>
      </w:r>
    </w:p>
    <w:p w14:paraId="5752DD77" w14:textId="77777777" w:rsidR="00DD3A0E" w:rsidRDefault="00000000">
      <w:pPr>
        <w:pStyle w:val="ListBullet"/>
      </w:pPr>
      <w:r>
        <w:t>POST /landlord/properties</w:t>
      </w:r>
    </w:p>
    <w:p w14:paraId="210700C3" w14:textId="77777777" w:rsidR="00DD3A0E" w:rsidRDefault="00000000">
      <w:pPr>
        <w:pStyle w:val="ListBullet"/>
      </w:pPr>
      <w:r>
        <w:t>PUT /landlord/properties/:id</w:t>
      </w:r>
    </w:p>
    <w:p w14:paraId="24B50D36" w14:textId="77777777" w:rsidR="00DD3A0E" w:rsidRDefault="00000000">
      <w:pPr>
        <w:pStyle w:val="ListBullet"/>
      </w:pPr>
      <w:r>
        <w:t>PUT /landlord/properties/:id/status</w:t>
      </w:r>
    </w:p>
    <w:p w14:paraId="50C89853" w14:textId="77777777" w:rsidR="00DD3A0E" w:rsidRDefault="00000000">
      <w:pPr>
        <w:pStyle w:val="ListBullet"/>
      </w:pPr>
      <w:r>
        <w:t>POST /properties/:id/images (optional)</w:t>
      </w:r>
    </w:p>
    <w:p w14:paraId="3A887B79" w14:textId="77777777" w:rsidR="00DD3A0E" w:rsidRDefault="00000000">
      <w:pPr>
        <w:pStyle w:val="ListBullet"/>
      </w:pPr>
      <w:r>
        <w:t>DELETE /property-images/:id (optional)</w:t>
      </w:r>
    </w:p>
    <w:p w14:paraId="20F5AA33" w14:textId="77777777" w:rsidR="00DD3A0E" w:rsidRDefault="00000000">
      <w:pPr>
        <w:pStyle w:val="Heading2"/>
      </w:pPr>
      <w:r>
        <w:t>14.3 Favorites</w:t>
      </w:r>
    </w:p>
    <w:p w14:paraId="0B8F26D2" w14:textId="77777777" w:rsidR="00DD3A0E" w:rsidRDefault="00000000">
      <w:pPr>
        <w:pStyle w:val="ListBullet"/>
      </w:pPr>
      <w:r>
        <w:t>POST /properties/:id/favorite</w:t>
      </w:r>
    </w:p>
    <w:p w14:paraId="0DD0F3EC" w14:textId="77777777" w:rsidR="00DD3A0E" w:rsidRDefault="00000000">
      <w:pPr>
        <w:pStyle w:val="ListBullet"/>
      </w:pPr>
      <w:r>
        <w:t>DELETE /properties/:id/favorite</w:t>
      </w:r>
    </w:p>
    <w:p w14:paraId="242A6FF7" w14:textId="77777777" w:rsidR="00DD3A0E" w:rsidRDefault="00000000">
      <w:pPr>
        <w:pStyle w:val="ListBullet"/>
      </w:pPr>
      <w:r>
        <w:t>GET /me/favorites</w:t>
      </w:r>
    </w:p>
    <w:p w14:paraId="0B16184C" w14:textId="77777777" w:rsidR="00DD3A0E" w:rsidRDefault="00000000">
      <w:pPr>
        <w:pStyle w:val="Heading2"/>
      </w:pPr>
      <w:r>
        <w:t>14.4 Listings</w:t>
      </w:r>
    </w:p>
    <w:p w14:paraId="69AECC9C" w14:textId="77777777" w:rsidR="00DD3A0E" w:rsidRDefault="00000000">
      <w:pPr>
        <w:pStyle w:val="ListBullet"/>
      </w:pPr>
      <w:r>
        <w:t>POST /landlord/listings</w:t>
      </w:r>
    </w:p>
    <w:p w14:paraId="71EC74EE" w14:textId="77777777" w:rsidR="00DD3A0E" w:rsidRDefault="00000000">
      <w:pPr>
        <w:pStyle w:val="ListBullet"/>
      </w:pPr>
      <w:r>
        <w:t>PUT /landlord/listings/:id</w:t>
      </w:r>
    </w:p>
    <w:p w14:paraId="174EBCC2" w14:textId="77777777" w:rsidR="00DD3A0E" w:rsidRDefault="00000000">
      <w:pPr>
        <w:pStyle w:val="ListBullet"/>
      </w:pPr>
      <w:r>
        <w:t>PUT /landlord/listings/:id/status (active/inactive/expired)</w:t>
      </w:r>
    </w:p>
    <w:p w14:paraId="42AC2057" w14:textId="77777777" w:rsidR="00DD3A0E" w:rsidRDefault="00000000">
      <w:pPr>
        <w:pStyle w:val="ListBullet"/>
      </w:pPr>
      <w:r>
        <w:t>GET /landlord/listings</w:t>
      </w:r>
    </w:p>
    <w:p w14:paraId="6061767B" w14:textId="77777777" w:rsidR="00DD3A0E" w:rsidRDefault="00000000">
      <w:pPr>
        <w:pStyle w:val="ListBullet"/>
      </w:pPr>
      <w:r>
        <w:t>GET /landlord/listings/:id/stats</w:t>
      </w:r>
    </w:p>
    <w:p w14:paraId="160B3476" w14:textId="77777777" w:rsidR="00DD3A0E" w:rsidRDefault="00000000">
      <w:pPr>
        <w:pStyle w:val="Heading2"/>
      </w:pPr>
      <w:r>
        <w:t>14.5 Booking</w:t>
      </w:r>
    </w:p>
    <w:p w14:paraId="46E85C4C" w14:textId="77777777" w:rsidR="00DD3A0E" w:rsidRDefault="00000000">
      <w:pPr>
        <w:pStyle w:val="ListBullet"/>
      </w:pPr>
      <w:r>
        <w:t>POST /bookings</w:t>
      </w:r>
    </w:p>
    <w:p w14:paraId="5B29A9BF" w14:textId="77777777" w:rsidR="00DD3A0E" w:rsidRDefault="00000000">
      <w:pPr>
        <w:pStyle w:val="ListBullet"/>
      </w:pPr>
      <w:r>
        <w:t>GET /me/bookings</w:t>
      </w:r>
    </w:p>
    <w:p w14:paraId="6861F1EE" w14:textId="77777777" w:rsidR="00DD3A0E" w:rsidRDefault="00000000">
      <w:pPr>
        <w:pStyle w:val="ListBullet"/>
      </w:pPr>
      <w:r>
        <w:t>GET /landlord/bookings</w:t>
      </w:r>
    </w:p>
    <w:p w14:paraId="108B26BC" w14:textId="77777777" w:rsidR="00DD3A0E" w:rsidRDefault="00000000">
      <w:pPr>
        <w:pStyle w:val="ListBullet"/>
      </w:pPr>
      <w:r>
        <w:t>PUT /landlord/bookings/:id/confirm</w:t>
      </w:r>
    </w:p>
    <w:p w14:paraId="4559A3A8" w14:textId="77777777" w:rsidR="00DD3A0E" w:rsidRDefault="00000000">
      <w:pPr>
        <w:pStyle w:val="ListBullet"/>
      </w:pPr>
      <w:r>
        <w:lastRenderedPageBreak/>
        <w:t>PUT /landlord/bookings/:id/reject</w:t>
      </w:r>
    </w:p>
    <w:p w14:paraId="1AE84810" w14:textId="77777777" w:rsidR="00DD3A0E" w:rsidRDefault="00000000">
      <w:pPr>
        <w:pStyle w:val="ListBullet"/>
      </w:pPr>
      <w:r>
        <w:t>PUT /bookings/:id/cancel</w:t>
      </w:r>
    </w:p>
    <w:p w14:paraId="5C215418" w14:textId="77777777" w:rsidR="00DD3A0E" w:rsidRDefault="00000000">
      <w:pPr>
        <w:pStyle w:val="ListBullet"/>
      </w:pPr>
      <w:r>
        <w:t>PUT /bookings/:id/complete (optional)</w:t>
      </w:r>
    </w:p>
    <w:p w14:paraId="05A40519" w14:textId="77777777" w:rsidR="00DD3A0E" w:rsidRDefault="00000000">
      <w:pPr>
        <w:pStyle w:val="Heading2"/>
      </w:pPr>
      <w:r>
        <w:t>14.6 Rentals + Occupants + RentSchedules</w:t>
      </w:r>
    </w:p>
    <w:p w14:paraId="00644489" w14:textId="77777777" w:rsidR="00DD3A0E" w:rsidRDefault="00000000">
      <w:pPr>
        <w:pStyle w:val="ListBullet"/>
      </w:pPr>
      <w:r>
        <w:t>GET /landlord/rentals</w:t>
      </w:r>
    </w:p>
    <w:p w14:paraId="21A5F4F1" w14:textId="77777777" w:rsidR="00DD3A0E" w:rsidRDefault="00000000">
      <w:pPr>
        <w:pStyle w:val="ListBullet"/>
      </w:pPr>
      <w:r>
        <w:t>GET /me/rentals</w:t>
      </w:r>
    </w:p>
    <w:p w14:paraId="76B28BBA" w14:textId="77777777" w:rsidR="00DD3A0E" w:rsidRDefault="00000000">
      <w:pPr>
        <w:pStyle w:val="ListBullet"/>
      </w:pPr>
      <w:r>
        <w:t>POST /landlord/rentals/:id/occupants</w:t>
      </w:r>
    </w:p>
    <w:p w14:paraId="3AA7666A" w14:textId="77777777" w:rsidR="00DD3A0E" w:rsidRDefault="00000000">
      <w:pPr>
        <w:pStyle w:val="ListBullet"/>
      </w:pPr>
      <w:r>
        <w:t>PUT /landlord/occupants/:id (optional)</w:t>
      </w:r>
    </w:p>
    <w:p w14:paraId="4310D67C" w14:textId="77777777" w:rsidR="00DD3A0E" w:rsidRDefault="00000000">
      <w:pPr>
        <w:pStyle w:val="ListBullet"/>
      </w:pPr>
      <w:r>
        <w:t>DELETE /landlord/occupants/:id (optional)</w:t>
      </w:r>
    </w:p>
    <w:p w14:paraId="7801350D" w14:textId="77777777" w:rsidR="00DD3A0E" w:rsidRDefault="00000000">
      <w:pPr>
        <w:pStyle w:val="ListBullet"/>
      </w:pPr>
      <w:r>
        <w:t>GET /landlord/rentals/:id/schedules</w:t>
      </w:r>
    </w:p>
    <w:p w14:paraId="615D240A" w14:textId="77777777" w:rsidR="00DD3A0E" w:rsidRDefault="00000000">
      <w:pPr>
        <w:pStyle w:val="ListBullet"/>
      </w:pPr>
      <w:r>
        <w:t>POST /landlord/rentals/:id/schedules/generate</w:t>
      </w:r>
    </w:p>
    <w:p w14:paraId="4D3C7843" w14:textId="77777777" w:rsidR="00DD3A0E" w:rsidRDefault="00000000">
      <w:pPr>
        <w:pStyle w:val="ListBullet"/>
      </w:pPr>
      <w:r>
        <w:t>PUT /landlord/schedules/:id/mark-paid (offline)</w:t>
      </w:r>
    </w:p>
    <w:p w14:paraId="23DE7A02" w14:textId="77777777" w:rsidR="00DD3A0E" w:rsidRDefault="00000000">
      <w:pPr>
        <w:pStyle w:val="Heading2"/>
      </w:pPr>
      <w:r>
        <w:t>14.7 Invoices</w:t>
      </w:r>
    </w:p>
    <w:p w14:paraId="28FB6623" w14:textId="77777777" w:rsidR="00DD3A0E" w:rsidRDefault="00000000">
      <w:pPr>
        <w:pStyle w:val="ListBullet"/>
      </w:pPr>
      <w:r>
        <w:t>POST /landlord/invoices</w:t>
      </w:r>
    </w:p>
    <w:p w14:paraId="4F8A0429" w14:textId="77777777" w:rsidR="00DD3A0E" w:rsidRDefault="00000000">
      <w:pPr>
        <w:pStyle w:val="ListBullet"/>
      </w:pPr>
      <w:r>
        <w:t>PUT /landlord/invoices/:id</w:t>
      </w:r>
    </w:p>
    <w:p w14:paraId="7CCE829D" w14:textId="77777777" w:rsidR="00DD3A0E" w:rsidRDefault="00000000">
      <w:pPr>
        <w:pStyle w:val="ListBullet"/>
      </w:pPr>
      <w:r>
        <w:t>PUT /landlord/invoices/:id/issue</w:t>
      </w:r>
    </w:p>
    <w:p w14:paraId="1975CC8E" w14:textId="77777777" w:rsidR="00DD3A0E" w:rsidRDefault="00000000">
      <w:pPr>
        <w:pStyle w:val="ListBullet"/>
      </w:pPr>
      <w:r>
        <w:t>GET /landlord/invoices</w:t>
      </w:r>
    </w:p>
    <w:p w14:paraId="57351F74" w14:textId="77777777" w:rsidR="00DD3A0E" w:rsidRDefault="00000000">
      <w:pPr>
        <w:pStyle w:val="ListBullet"/>
      </w:pPr>
      <w:r>
        <w:t>GET /me/invoices</w:t>
      </w:r>
    </w:p>
    <w:p w14:paraId="2C048400" w14:textId="77777777" w:rsidR="00DD3A0E" w:rsidRDefault="00000000">
      <w:pPr>
        <w:pStyle w:val="ListBullet"/>
      </w:pPr>
      <w:r>
        <w:t>GET /invoices/:id</w:t>
      </w:r>
    </w:p>
    <w:p w14:paraId="4448CC31" w14:textId="77777777" w:rsidR="00DD3A0E" w:rsidRDefault="00000000">
      <w:pPr>
        <w:pStyle w:val="Heading2"/>
      </w:pPr>
      <w:r>
        <w:t>14.8 Payments (PayOS)</w:t>
      </w:r>
    </w:p>
    <w:p w14:paraId="37CE45A0" w14:textId="77777777" w:rsidR="00DD3A0E" w:rsidRDefault="00000000">
      <w:pPr>
        <w:pStyle w:val="ListBullet"/>
      </w:pPr>
      <w:r>
        <w:t>POST /payments/deposit</w:t>
      </w:r>
    </w:p>
    <w:p w14:paraId="7F51CC16" w14:textId="77777777" w:rsidR="00DD3A0E" w:rsidRDefault="00000000">
      <w:pPr>
        <w:pStyle w:val="ListBullet"/>
      </w:pPr>
      <w:r>
        <w:t>POST /payments/invoice</w:t>
      </w:r>
    </w:p>
    <w:p w14:paraId="000F5458" w14:textId="77777777" w:rsidR="00DD3A0E" w:rsidRDefault="00000000">
      <w:pPr>
        <w:pStyle w:val="ListBullet"/>
      </w:pPr>
      <w:r>
        <w:t>POST /payments/subscription</w:t>
      </w:r>
    </w:p>
    <w:p w14:paraId="67235A41" w14:textId="77777777" w:rsidR="00DD3A0E" w:rsidRDefault="00000000">
      <w:pPr>
        <w:pStyle w:val="ListBullet"/>
      </w:pPr>
      <w:r>
        <w:t>POST /payments/payos/webhook</w:t>
      </w:r>
    </w:p>
    <w:p w14:paraId="524A68D9" w14:textId="77777777" w:rsidR="00DD3A0E" w:rsidRDefault="00000000">
      <w:pPr>
        <w:pStyle w:val="ListBullet"/>
      </w:pPr>
      <w:r>
        <w:t>GET /payments/:id</w:t>
      </w:r>
    </w:p>
    <w:p w14:paraId="0BA53044" w14:textId="77777777" w:rsidR="00DD3A0E" w:rsidRDefault="00000000">
      <w:pPr>
        <w:pStyle w:val="Heading2"/>
      </w:pPr>
      <w:r>
        <w:t>14.9 Wallet + Withdraw</w:t>
      </w:r>
    </w:p>
    <w:p w14:paraId="5B39559A" w14:textId="77777777" w:rsidR="00DD3A0E" w:rsidRDefault="00000000">
      <w:pPr>
        <w:pStyle w:val="ListBullet"/>
      </w:pPr>
      <w:r>
        <w:t>GET /landlord/wallet</w:t>
      </w:r>
    </w:p>
    <w:p w14:paraId="4195D7ED" w14:textId="77777777" w:rsidR="00DD3A0E" w:rsidRDefault="00000000">
      <w:pPr>
        <w:pStyle w:val="ListBullet"/>
      </w:pPr>
      <w:r>
        <w:t>GET /landlord/wallet/transactions</w:t>
      </w:r>
    </w:p>
    <w:p w14:paraId="2C8976EA" w14:textId="77777777" w:rsidR="00DD3A0E" w:rsidRDefault="00000000">
      <w:pPr>
        <w:pStyle w:val="ListBullet"/>
      </w:pPr>
      <w:r>
        <w:t>POST /landlord/withdraws</w:t>
      </w:r>
    </w:p>
    <w:p w14:paraId="30A3C45A" w14:textId="77777777" w:rsidR="00DD3A0E" w:rsidRDefault="00000000">
      <w:pPr>
        <w:pStyle w:val="ListBullet"/>
      </w:pPr>
      <w:r>
        <w:t>GET /landlord/withdraws</w:t>
      </w:r>
    </w:p>
    <w:p w14:paraId="15B08644" w14:textId="77777777" w:rsidR="00DD3A0E" w:rsidRDefault="00000000">
      <w:pPr>
        <w:pStyle w:val="ListBullet"/>
      </w:pPr>
      <w:r>
        <w:t>GET /admin/withdraws?status=pending</w:t>
      </w:r>
    </w:p>
    <w:p w14:paraId="301BA2D0" w14:textId="77777777" w:rsidR="00DD3A0E" w:rsidRDefault="00000000">
      <w:pPr>
        <w:pStyle w:val="ListBullet"/>
      </w:pPr>
      <w:r>
        <w:t>PUT /admin/withdraws/:id/approve</w:t>
      </w:r>
    </w:p>
    <w:p w14:paraId="2F41E3AC" w14:textId="77777777" w:rsidR="00DD3A0E" w:rsidRDefault="00000000">
      <w:pPr>
        <w:pStyle w:val="ListBullet"/>
      </w:pPr>
      <w:r>
        <w:t>PUT /admin/withdraws/:id/reject</w:t>
      </w:r>
    </w:p>
    <w:p w14:paraId="0DC81CB9" w14:textId="77777777" w:rsidR="00DD3A0E" w:rsidRDefault="00000000">
      <w:pPr>
        <w:pStyle w:val="ListBullet"/>
      </w:pPr>
      <w:r>
        <w:t>PUT /admin/withdraws/:id/complete</w:t>
      </w:r>
    </w:p>
    <w:p w14:paraId="51029383" w14:textId="77777777" w:rsidR="00DD3A0E" w:rsidRDefault="00000000">
      <w:pPr>
        <w:pStyle w:val="Heading2"/>
      </w:pPr>
      <w:r>
        <w:t>14.10 Plans / Subscription</w:t>
      </w:r>
    </w:p>
    <w:p w14:paraId="6AE1EC2B" w14:textId="77777777" w:rsidR="00DD3A0E" w:rsidRDefault="00000000">
      <w:pPr>
        <w:pStyle w:val="ListBullet"/>
      </w:pPr>
      <w:r>
        <w:t>GET /plans</w:t>
      </w:r>
    </w:p>
    <w:p w14:paraId="782E16D1" w14:textId="77777777" w:rsidR="00DD3A0E" w:rsidRDefault="00000000">
      <w:pPr>
        <w:pStyle w:val="ListBullet"/>
      </w:pPr>
      <w:r>
        <w:t>GET /landlord/subscription</w:t>
      </w:r>
    </w:p>
    <w:p w14:paraId="1B2E5108" w14:textId="77777777" w:rsidR="00DD3A0E" w:rsidRDefault="00000000">
      <w:pPr>
        <w:pStyle w:val="ListBullet"/>
      </w:pPr>
      <w:r>
        <w:t>POST /landlord/subscription/purchase</w:t>
      </w:r>
    </w:p>
    <w:p w14:paraId="5AE7522F" w14:textId="269C77C3" w:rsidR="00DD3A0E" w:rsidRDefault="00000000">
      <w:pPr>
        <w:pStyle w:val="Heading1"/>
      </w:pPr>
      <w:r>
        <w:lastRenderedPageBreak/>
        <w:t xml:space="preserve">15. Database 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39BBC092" w14:textId="77777777" w:rsidR="00DD3A0E" w:rsidRDefault="00000000">
      <w:pPr>
        <w:pStyle w:val="Heading2"/>
      </w:pPr>
      <w:r>
        <w:t>15.1 Danh sách bảng bổ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D3A0E" w14:paraId="3C141A8C" w14:textId="77777777">
        <w:tc>
          <w:tcPr>
            <w:tcW w:w="3216" w:type="dxa"/>
          </w:tcPr>
          <w:p w14:paraId="72D76958" w14:textId="77777777" w:rsidR="00DD3A0E" w:rsidRDefault="00000000">
            <w:r>
              <w:t>Nhóm</w:t>
            </w:r>
          </w:p>
        </w:tc>
        <w:tc>
          <w:tcPr>
            <w:tcW w:w="3216" w:type="dxa"/>
          </w:tcPr>
          <w:p w14:paraId="4CF139AC" w14:textId="77777777" w:rsidR="00DD3A0E" w:rsidRDefault="00000000">
            <w:r>
              <w:t>Bảng</w:t>
            </w:r>
          </w:p>
        </w:tc>
        <w:tc>
          <w:tcPr>
            <w:tcW w:w="3216" w:type="dxa"/>
          </w:tcPr>
          <w:p w14:paraId="5D3E5A1E" w14:textId="77777777" w:rsidR="00DD3A0E" w:rsidRDefault="00000000">
            <w:r>
              <w:t>Mục đích</w:t>
            </w:r>
          </w:p>
        </w:tc>
      </w:tr>
      <w:tr w:rsidR="00DD3A0E" w14:paraId="21B4A0DC" w14:textId="77777777">
        <w:tc>
          <w:tcPr>
            <w:tcW w:w="3216" w:type="dxa"/>
          </w:tcPr>
          <w:p w14:paraId="6A4B4B0B" w14:textId="77777777" w:rsidR="00DD3A0E" w:rsidRDefault="00000000">
            <w:r>
              <w:t>Listing/Post</w:t>
            </w:r>
          </w:p>
        </w:tc>
        <w:tc>
          <w:tcPr>
            <w:tcW w:w="3216" w:type="dxa"/>
          </w:tcPr>
          <w:p w14:paraId="658ACB32" w14:textId="77777777" w:rsidR="00DD3A0E" w:rsidRDefault="00000000">
            <w:r>
              <w:t>Listings</w:t>
            </w:r>
          </w:p>
        </w:tc>
        <w:tc>
          <w:tcPr>
            <w:tcW w:w="3216" w:type="dxa"/>
          </w:tcPr>
          <w:p w14:paraId="18A23414" w14:textId="77777777" w:rsidR="00DD3A0E" w:rsidRDefault="00000000">
            <w:r>
              <w:t>Lưu bài đăng marketing cho phòng: title, content, status, published/expires, view_count, like_count.</w:t>
            </w:r>
          </w:p>
        </w:tc>
      </w:tr>
      <w:tr w:rsidR="00DD3A0E" w14:paraId="52FB64B4" w14:textId="77777777">
        <w:tc>
          <w:tcPr>
            <w:tcW w:w="3216" w:type="dxa"/>
          </w:tcPr>
          <w:p w14:paraId="298BD73D" w14:textId="77777777" w:rsidR="00DD3A0E" w:rsidRDefault="00000000">
            <w:r>
              <w:t>Listing/Post</w:t>
            </w:r>
          </w:p>
        </w:tc>
        <w:tc>
          <w:tcPr>
            <w:tcW w:w="3216" w:type="dxa"/>
          </w:tcPr>
          <w:p w14:paraId="74CD054A" w14:textId="77777777" w:rsidR="00DD3A0E" w:rsidRDefault="00000000">
            <w:r>
              <w:t>ListingFavorites</w:t>
            </w:r>
          </w:p>
        </w:tc>
        <w:tc>
          <w:tcPr>
            <w:tcW w:w="3216" w:type="dxa"/>
          </w:tcPr>
          <w:p w14:paraId="7850E8AE" w14:textId="77777777" w:rsidR="00DD3A0E" w:rsidRDefault="00000000">
            <w:r>
              <w:t>Lưu renter đã thích listing nào (unique listing_id + renter_id).</w:t>
            </w:r>
          </w:p>
        </w:tc>
      </w:tr>
      <w:tr w:rsidR="00DD3A0E" w14:paraId="4CC63832" w14:textId="77777777">
        <w:tc>
          <w:tcPr>
            <w:tcW w:w="3216" w:type="dxa"/>
          </w:tcPr>
          <w:p w14:paraId="11533339" w14:textId="77777777" w:rsidR="00DD3A0E" w:rsidRDefault="00000000">
            <w:r>
              <w:t>Gói đăng tin</w:t>
            </w:r>
          </w:p>
        </w:tc>
        <w:tc>
          <w:tcPr>
            <w:tcW w:w="3216" w:type="dxa"/>
          </w:tcPr>
          <w:p w14:paraId="3FE0BF6A" w14:textId="77777777" w:rsidR="00DD3A0E" w:rsidRDefault="00000000">
            <w:r>
              <w:t>Plans</w:t>
            </w:r>
          </w:p>
        </w:tc>
        <w:tc>
          <w:tcPr>
            <w:tcW w:w="3216" w:type="dxa"/>
          </w:tcPr>
          <w:p w14:paraId="2C1C17B5" w14:textId="77777777" w:rsidR="00DD3A0E" w:rsidRDefault="00000000">
            <w:r>
              <w:t>Khai báo gói: price, duration_days, quota_active_listings, priority_level.</w:t>
            </w:r>
          </w:p>
        </w:tc>
      </w:tr>
      <w:tr w:rsidR="00DD3A0E" w14:paraId="692F6DAE" w14:textId="77777777">
        <w:tc>
          <w:tcPr>
            <w:tcW w:w="3216" w:type="dxa"/>
          </w:tcPr>
          <w:p w14:paraId="6B66ADE7" w14:textId="77777777" w:rsidR="00DD3A0E" w:rsidRDefault="00000000">
            <w:r>
              <w:t>Gói đăng tin</w:t>
            </w:r>
          </w:p>
        </w:tc>
        <w:tc>
          <w:tcPr>
            <w:tcW w:w="3216" w:type="dxa"/>
          </w:tcPr>
          <w:p w14:paraId="5D2A6BA8" w14:textId="77777777" w:rsidR="00DD3A0E" w:rsidRDefault="00000000">
            <w:r>
              <w:t>LandlordSubscriptions</w:t>
            </w:r>
          </w:p>
        </w:tc>
        <w:tc>
          <w:tcPr>
            <w:tcW w:w="3216" w:type="dxa"/>
          </w:tcPr>
          <w:p w14:paraId="3F70E5DF" w14:textId="77777777" w:rsidR="00DD3A0E" w:rsidRDefault="00000000">
            <w:r>
              <w:t>Gói đang dùng của chủ trọ: start_at/end_at, status, quota_remaining.</w:t>
            </w:r>
          </w:p>
        </w:tc>
      </w:tr>
      <w:tr w:rsidR="00DD3A0E" w14:paraId="5E428874" w14:textId="77777777">
        <w:tc>
          <w:tcPr>
            <w:tcW w:w="3216" w:type="dxa"/>
          </w:tcPr>
          <w:p w14:paraId="5B8FABF6" w14:textId="77777777" w:rsidR="00DD3A0E" w:rsidRDefault="00000000">
            <w:r>
              <w:t>Thanh toán</w:t>
            </w:r>
          </w:p>
        </w:tc>
        <w:tc>
          <w:tcPr>
            <w:tcW w:w="3216" w:type="dxa"/>
          </w:tcPr>
          <w:p w14:paraId="31C4F0F5" w14:textId="77777777" w:rsidR="00DD3A0E" w:rsidRDefault="00000000">
            <w:r>
              <w:t>Payments</w:t>
            </w:r>
          </w:p>
        </w:tc>
        <w:tc>
          <w:tcPr>
            <w:tcW w:w="3216" w:type="dxa"/>
          </w:tcPr>
          <w:p w14:paraId="6B5CB2C1" w14:textId="77777777" w:rsidR="00DD3A0E" w:rsidRDefault="00000000">
            <w:r>
              <w:t>Theo dõi giao dịch PayOS: type (deposit/invoice/subscription), pay_url, order_code, status, raw_webhook.</w:t>
            </w:r>
          </w:p>
        </w:tc>
      </w:tr>
      <w:tr w:rsidR="00DD3A0E" w14:paraId="26289AF8" w14:textId="77777777">
        <w:tc>
          <w:tcPr>
            <w:tcW w:w="3216" w:type="dxa"/>
          </w:tcPr>
          <w:p w14:paraId="3979AB2C" w14:textId="77777777" w:rsidR="00DD3A0E" w:rsidRDefault="00000000">
            <w:r>
              <w:t>Ví</w:t>
            </w:r>
          </w:p>
        </w:tc>
        <w:tc>
          <w:tcPr>
            <w:tcW w:w="3216" w:type="dxa"/>
          </w:tcPr>
          <w:p w14:paraId="0BA89972" w14:textId="77777777" w:rsidR="00DD3A0E" w:rsidRDefault="00000000">
            <w:r>
              <w:t>Wallets</w:t>
            </w:r>
          </w:p>
        </w:tc>
        <w:tc>
          <w:tcPr>
            <w:tcW w:w="3216" w:type="dxa"/>
          </w:tcPr>
          <w:p w14:paraId="5E135173" w14:textId="77777777" w:rsidR="00DD3A0E" w:rsidRDefault="00000000">
            <w:r>
              <w:t>Số dư ví logic của chủ trọ: locked_balance, available_balance.</w:t>
            </w:r>
          </w:p>
        </w:tc>
      </w:tr>
      <w:tr w:rsidR="00DD3A0E" w14:paraId="70EBAE5A" w14:textId="77777777">
        <w:tc>
          <w:tcPr>
            <w:tcW w:w="3216" w:type="dxa"/>
          </w:tcPr>
          <w:p w14:paraId="7ECDEF09" w14:textId="77777777" w:rsidR="00DD3A0E" w:rsidRDefault="00000000">
            <w:r>
              <w:t>Ví</w:t>
            </w:r>
          </w:p>
        </w:tc>
        <w:tc>
          <w:tcPr>
            <w:tcW w:w="3216" w:type="dxa"/>
          </w:tcPr>
          <w:p w14:paraId="3D582F65" w14:textId="77777777" w:rsidR="00DD3A0E" w:rsidRDefault="00000000">
            <w:r>
              <w:t>WalletTransactions</w:t>
            </w:r>
          </w:p>
        </w:tc>
        <w:tc>
          <w:tcPr>
            <w:tcW w:w="3216" w:type="dxa"/>
          </w:tcPr>
          <w:p w14:paraId="7B1F0ABB" w14:textId="77777777" w:rsidR="00DD3A0E" w:rsidRDefault="00000000">
            <w:r>
              <w:t>Sổ cái ví: cộng/trừ ví, liên kết nghiệp vụ (deposit/invoice/withdraw...).</w:t>
            </w:r>
          </w:p>
        </w:tc>
      </w:tr>
      <w:tr w:rsidR="00DD3A0E" w14:paraId="1A438633" w14:textId="77777777">
        <w:tc>
          <w:tcPr>
            <w:tcW w:w="3216" w:type="dxa"/>
          </w:tcPr>
          <w:p w14:paraId="1C8CADCE" w14:textId="77777777" w:rsidR="00DD3A0E" w:rsidRDefault="00000000">
            <w:r>
              <w:t>Rút tiền</w:t>
            </w:r>
          </w:p>
        </w:tc>
        <w:tc>
          <w:tcPr>
            <w:tcW w:w="3216" w:type="dxa"/>
          </w:tcPr>
          <w:p w14:paraId="5BF47C18" w14:textId="77777777" w:rsidR="00DD3A0E" w:rsidRDefault="00000000">
            <w:r>
              <w:t>WithdrawRequests</w:t>
            </w:r>
          </w:p>
        </w:tc>
        <w:tc>
          <w:tcPr>
            <w:tcW w:w="3216" w:type="dxa"/>
          </w:tcPr>
          <w:p w14:paraId="4D4990C4" w14:textId="77777777" w:rsidR="00DD3A0E" w:rsidRDefault="00000000">
            <w:r>
              <w:t>Yêu cầu rút: amount, bank info, status, admin xử lý.</w:t>
            </w:r>
          </w:p>
        </w:tc>
      </w:tr>
      <w:tr w:rsidR="00DD3A0E" w14:paraId="709AA5A7" w14:textId="77777777">
        <w:tc>
          <w:tcPr>
            <w:tcW w:w="3216" w:type="dxa"/>
          </w:tcPr>
          <w:p w14:paraId="2B800195" w14:textId="77777777" w:rsidR="00DD3A0E" w:rsidRDefault="00000000">
            <w:r>
              <w:t>Người ở</w:t>
            </w:r>
          </w:p>
        </w:tc>
        <w:tc>
          <w:tcPr>
            <w:tcW w:w="3216" w:type="dxa"/>
          </w:tcPr>
          <w:p w14:paraId="68C98DAA" w14:textId="77777777" w:rsidR="00DD3A0E" w:rsidRDefault="00000000">
            <w:r>
              <w:t>RentalOccupants</w:t>
            </w:r>
          </w:p>
        </w:tc>
        <w:tc>
          <w:tcPr>
            <w:tcW w:w="3216" w:type="dxa"/>
          </w:tcPr>
          <w:p w14:paraId="174C991D" w14:textId="77777777" w:rsidR="00DD3A0E" w:rsidRDefault="00000000">
            <w:r>
              <w:t>Quản lý số lượng người, ngày vào/ra dự kiến theo rental.</w:t>
            </w:r>
          </w:p>
        </w:tc>
      </w:tr>
      <w:tr w:rsidR="00DD3A0E" w14:paraId="4A30FFE5" w14:textId="77777777">
        <w:tc>
          <w:tcPr>
            <w:tcW w:w="3216" w:type="dxa"/>
          </w:tcPr>
          <w:p w14:paraId="77D1F9BE" w14:textId="77777777" w:rsidR="00DD3A0E" w:rsidRDefault="00000000">
            <w:r>
              <w:t>Kỳ hạn</w:t>
            </w:r>
          </w:p>
        </w:tc>
        <w:tc>
          <w:tcPr>
            <w:tcW w:w="3216" w:type="dxa"/>
          </w:tcPr>
          <w:p w14:paraId="4D66D473" w14:textId="77777777" w:rsidR="00DD3A0E" w:rsidRDefault="00000000">
            <w:r>
              <w:t>RentSchedules</w:t>
            </w:r>
          </w:p>
        </w:tc>
        <w:tc>
          <w:tcPr>
            <w:tcW w:w="3216" w:type="dxa"/>
          </w:tcPr>
          <w:p w14:paraId="7CF1254D" w14:textId="77777777" w:rsidR="00DD3A0E" w:rsidRDefault="00000000">
            <w:r>
              <w:t>Kỳ hạn theo tháng: period_month, due_date, amount, status, paid_at, link payment_id.</w:t>
            </w:r>
          </w:p>
        </w:tc>
      </w:tr>
    </w:tbl>
    <w:p w14:paraId="54D5D705" w14:textId="77777777" w:rsidR="00DD3A0E" w:rsidRDefault="00000000">
      <w:pPr>
        <w:pStyle w:val="Heading2"/>
      </w:pPr>
      <w:r>
        <w:t>15.2 Ghi chú tương thích schema hiện có</w:t>
      </w:r>
    </w:p>
    <w:p w14:paraId="2AA6CB10" w14:textId="77777777" w:rsidR="00DD3A0E" w:rsidRDefault="00000000">
      <w:pPr>
        <w:pStyle w:val="ListBullet"/>
      </w:pPr>
      <w:r>
        <w:t>Các foreign keys trong file SQL bổ sung giả định bạn có các bảng cốt lõi như: Users, Properties, Rentals, Invoices.</w:t>
      </w:r>
    </w:p>
    <w:p w14:paraId="5BC8DC09" w14:textId="77777777" w:rsidR="00DD3A0E" w:rsidRDefault="00000000">
      <w:pPr>
        <w:pStyle w:val="ListBullet"/>
      </w:pPr>
      <w:r>
        <w:t>Nếu tên bảng/cột trong schema hiện có khác, có thể cần mapping ở tầng service/repository, nhưng vẫn giữ nguyên bảng cũ.</w:t>
      </w:r>
    </w:p>
    <w:p w14:paraId="43AE1A17" w14:textId="77777777" w:rsidR="00DD3A0E" w:rsidRDefault="00000000">
      <w:pPr>
        <w:pStyle w:val="ListBullet"/>
      </w:pPr>
      <w:r>
        <w:t>view_count/like_count có thể cập nhật bằng event hoặc tính từ dữ liệu favorites tùy nhu cầu.</w:t>
      </w:r>
    </w:p>
    <w:p w14:paraId="092BAF83" w14:textId="77777777" w:rsidR="00DD3A0E" w:rsidRDefault="00000000">
      <w:pPr>
        <w:pStyle w:val="Heading1"/>
      </w:pPr>
      <w:r>
        <w:t>16. Phụ lục – Checklist rule nghiệp vụ tối thiểu</w:t>
      </w:r>
    </w:p>
    <w:p w14:paraId="6BF8EF2E" w14:textId="77777777" w:rsidR="00DD3A0E" w:rsidRDefault="00000000">
      <w:pPr>
        <w:pStyle w:val="Heading2"/>
      </w:pPr>
      <w:r>
        <w:t>16.1 Rule booking</w:t>
      </w:r>
    </w:p>
    <w:p w14:paraId="47FCB990" w14:textId="77777777" w:rsidR="00DD3A0E" w:rsidRDefault="00000000">
      <w:pPr>
        <w:pStyle w:val="ListBullet"/>
      </w:pPr>
      <w:r>
        <w:t>Không cho tạo booking nếu phòng đang rented hoặc listing inactive/expired.</w:t>
      </w:r>
    </w:p>
    <w:p w14:paraId="45679AE9" w14:textId="77777777" w:rsidR="00DD3A0E" w:rsidRDefault="00000000">
      <w:pPr>
        <w:pStyle w:val="ListBullet"/>
      </w:pPr>
      <w:r>
        <w:lastRenderedPageBreak/>
        <w:t>Không cho trùng slot nếu landlord đã confirmed lịch khác (tuỳ bạn có triển khai calendar hay không).</w:t>
      </w:r>
    </w:p>
    <w:p w14:paraId="32AEAF11" w14:textId="77777777" w:rsidR="00DD3A0E" w:rsidRDefault="00000000">
      <w:pPr>
        <w:pStyle w:val="Heading2"/>
      </w:pPr>
      <w:r>
        <w:t>16.2 Rule đặt cọc</w:t>
      </w:r>
    </w:p>
    <w:p w14:paraId="727EF185" w14:textId="77777777" w:rsidR="00DD3A0E" w:rsidRDefault="00000000">
      <w:pPr>
        <w:pStyle w:val="ListBullet"/>
      </w:pPr>
      <w:r>
        <w:t>Chỉ cho đặt cọc khi booking confirmed/completed (tuỳ policy).</w:t>
      </w:r>
    </w:p>
    <w:p w14:paraId="0B046D10" w14:textId="77777777" w:rsidR="00DD3A0E" w:rsidRDefault="00000000">
      <w:pPr>
        <w:pStyle w:val="ListBullet"/>
      </w:pPr>
      <w:r>
        <w:t>Nếu webhook fail/không xác minh được: không tạo Rental, payment status failed.</w:t>
      </w:r>
    </w:p>
    <w:p w14:paraId="43D8A819" w14:textId="77777777" w:rsidR="00DD3A0E" w:rsidRDefault="00000000">
      <w:pPr>
        <w:pStyle w:val="Heading2"/>
      </w:pPr>
      <w:r>
        <w:t>16.3 Rule hóa đơn/điện</w:t>
      </w:r>
    </w:p>
    <w:p w14:paraId="69B5A424" w14:textId="77777777" w:rsidR="00DD3A0E" w:rsidRDefault="00000000">
      <w:pPr>
        <w:pStyle w:val="ListBullet"/>
      </w:pPr>
      <w:r>
        <w:t>new_reading phải &gt;= old_reading.</w:t>
      </w:r>
    </w:p>
    <w:p w14:paraId="7866E9D8" w14:textId="77777777" w:rsidR="00DD3A0E" w:rsidRDefault="00000000">
      <w:pPr>
        <w:pStyle w:val="ListBullet"/>
      </w:pPr>
      <w:r>
        <w:t>Tháng sau tự lấy old_reading = new_reading tháng trước để giảm thao tác.</w:t>
      </w:r>
    </w:p>
    <w:p w14:paraId="1F25EB79" w14:textId="77777777" w:rsidR="00DD3A0E" w:rsidRDefault="00000000">
      <w:pPr>
        <w:pStyle w:val="Heading2"/>
      </w:pPr>
      <w:r>
        <w:t>16.4 Rule ví/rút tiền</w:t>
      </w:r>
    </w:p>
    <w:p w14:paraId="0CC738EF" w14:textId="77777777" w:rsidR="00DD3A0E" w:rsidRDefault="00000000">
      <w:pPr>
        <w:pStyle w:val="ListBullet"/>
      </w:pPr>
      <w:r>
        <w:t>Chỉ rút từ available_balance.</w:t>
      </w:r>
    </w:p>
    <w:p w14:paraId="51DFD03C" w14:textId="77777777" w:rsidR="00DD3A0E" w:rsidRDefault="00000000">
      <w:pPr>
        <w:pStyle w:val="ListBullet"/>
      </w:pPr>
      <w:r>
        <w:t>Mỗi hành động cộng/trừ ví đều phải tạo WalletTransactions để đối soát.</w:t>
      </w:r>
    </w:p>
    <w:p w14:paraId="12447C78" w14:textId="77777777" w:rsidR="00DD3A0E" w:rsidRDefault="00000000">
      <w:pPr>
        <w:pStyle w:val="Heading2"/>
      </w:pPr>
      <w:r>
        <w:t>16.5 Rule gói đăng tin</w:t>
      </w:r>
    </w:p>
    <w:p w14:paraId="6867C5EF" w14:textId="77777777" w:rsidR="00DD3A0E" w:rsidRDefault="00000000">
      <w:pPr>
        <w:pStyle w:val="ListBullet"/>
      </w:pPr>
      <w:r>
        <w:t>Chỉ bật listing active khi subscription active và còn quota.</w:t>
      </w:r>
    </w:p>
    <w:p w14:paraId="70214075" w14:textId="77777777" w:rsidR="00DD3A0E" w:rsidRDefault="00000000">
      <w:pPr>
        <w:pStyle w:val="ListBullet"/>
      </w:pPr>
      <w:r>
        <w:t>Hết hạn gói: tự chuyển listing sang expired hoặc inactive (tùy policy).</w:t>
      </w:r>
    </w:p>
    <w:sectPr w:rsidR="00DD3A0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882373">
    <w:abstractNumId w:val="8"/>
  </w:num>
  <w:num w:numId="2" w16cid:durableId="1179080287">
    <w:abstractNumId w:val="6"/>
  </w:num>
  <w:num w:numId="3" w16cid:durableId="1465470043">
    <w:abstractNumId w:val="5"/>
  </w:num>
  <w:num w:numId="4" w16cid:durableId="356548379">
    <w:abstractNumId w:val="4"/>
  </w:num>
  <w:num w:numId="5" w16cid:durableId="683871032">
    <w:abstractNumId w:val="7"/>
  </w:num>
  <w:num w:numId="6" w16cid:durableId="1005278412">
    <w:abstractNumId w:val="3"/>
  </w:num>
  <w:num w:numId="7" w16cid:durableId="1075934877">
    <w:abstractNumId w:val="2"/>
  </w:num>
  <w:num w:numId="8" w16cid:durableId="1122068634">
    <w:abstractNumId w:val="1"/>
  </w:num>
  <w:num w:numId="9" w16cid:durableId="131906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1C48"/>
    <w:rsid w:val="0080382B"/>
    <w:rsid w:val="00AA1D8D"/>
    <w:rsid w:val="00B47730"/>
    <w:rsid w:val="00CB0664"/>
    <w:rsid w:val="00DD3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7A15E2"/>
  <w14:defaultImageDpi w14:val="300"/>
  <w15:docId w15:val="{FBEF44A5-8150-414A-A4AF-D2AFF094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2166</Words>
  <Characters>12350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 Bac</cp:lastModifiedBy>
  <cp:revision>2</cp:revision>
  <dcterms:created xsi:type="dcterms:W3CDTF">2013-12-23T23:15:00Z</dcterms:created>
  <dcterms:modified xsi:type="dcterms:W3CDTF">2026-01-30T13:48:00Z</dcterms:modified>
  <cp:category/>
</cp:coreProperties>
</file>