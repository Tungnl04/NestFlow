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5E48" w14:textId="77777777" w:rsidR="007D7C7D" w:rsidRDefault="00000000">
      <w:pPr>
        <w:jc w:val="center"/>
      </w:pPr>
      <w:r>
        <w:rPr>
          <w:b/>
          <w:sz w:val="32"/>
        </w:rPr>
        <w:t xml:space="preserve">PHÂN CHIA CÔNG VIỆC (GIỮ REALTIME, BỎ CHAT) </w:t>
      </w:r>
      <w:r>
        <w:rPr>
          <w:b/>
          <w:sz w:val="32"/>
        </w:rPr>
        <w:br/>
        <w:t>+ TÍNH NĂNG 360° &amp; AI TÌM PHÒNG</w:t>
      </w:r>
    </w:p>
    <w:p w14:paraId="54FBCBDE" w14:textId="531BD440" w:rsidR="007D7C7D" w:rsidRDefault="00000000">
      <w:pPr>
        <w:jc w:val="center"/>
      </w:pPr>
      <w:r>
        <w:t xml:space="preserve">Phiên bản: v1.1 • Ngày: 31/01/2026 • Kiến trúc: Razor Pages + Web API • Phạm vi: </w:t>
      </w:r>
    </w:p>
    <w:p w14:paraId="5AC8EA13" w14:textId="77777777" w:rsidR="007D7C7D" w:rsidRDefault="007D7C7D"/>
    <w:p w14:paraId="68C8C05A" w14:textId="77777777" w:rsidR="007D7C7D" w:rsidRDefault="00000000">
      <w:pPr>
        <w:pStyle w:val="Heading1"/>
      </w:pPr>
      <w:r>
        <w:t>1. Mục tiêu &amp; nguyên tắc chia việc</w:t>
      </w:r>
    </w:p>
    <w:p w14:paraId="78883AA6" w14:textId="77777777" w:rsidR="007D7C7D" w:rsidRDefault="00000000">
      <w:r>
        <w:rPr>
          <w:b/>
        </w:rPr>
        <w:t xml:space="preserve">Mục tiêu: </w:t>
      </w:r>
      <w:r>
        <w:t>chia theo module rõ ràng (bounded context), giảm chồng chéo, công việc tương đối cân bằng giữa 4 dev.</w:t>
      </w:r>
      <w:r>
        <w:br/>
      </w:r>
      <w:r>
        <w:rPr>
          <w:b/>
        </w:rPr>
        <w:t xml:space="preserve">Nguyên tắc: </w:t>
      </w:r>
      <w:r>
        <w:t>mỗi route/API có “owner” rõ ràng; các module giao tiếp qua event contract; realtime dùng cho Notification/Status update, không làm chat người-người.</w:t>
      </w:r>
    </w:p>
    <w:p w14:paraId="422964B2" w14:textId="77777777" w:rsidR="004D547E" w:rsidRDefault="004D547E">
      <w:pPr>
        <w:rPr>
          <w:b/>
        </w:rPr>
      </w:pPr>
    </w:p>
    <w:p w14:paraId="30F55367" w14:textId="6DAA87D2" w:rsidR="007D7C7D" w:rsidRDefault="00000000">
      <w:r>
        <w:rPr>
          <w:b/>
        </w:rPr>
        <w:t>3. Kiến trúc Razor Pages + Web API (NestFlow)</w:t>
      </w:r>
    </w:p>
    <w:p w14:paraId="4E8D66BE" w14:textId="77777777" w:rsidR="007D7C7D" w:rsidRDefault="00000000">
      <w:r>
        <w:t>Giải pháp triển khai theo mô hình: Razor Pages (UI) + Web API (Controllers) dùng chung service layer (Application).</w:t>
      </w:r>
    </w:p>
    <w:p w14:paraId="21AB5613" w14:textId="4908DF99" w:rsidR="007D7C7D" w:rsidRDefault="00000000">
      <w:r>
        <w:t xml:space="preserve">Cấu trúc thư mục khuyến nghị </w:t>
      </w:r>
    </w:p>
    <w:p w14:paraId="4511E294" w14:textId="77777777" w:rsidR="007D7C7D" w:rsidRDefault="00000000">
      <w:r>
        <w:t>• Controllers/: Web API (JSON) — chỉ nhận/validate request, gọi Application services.</w:t>
      </w:r>
    </w:p>
    <w:p w14:paraId="5A2E3323" w14:textId="77777777" w:rsidR="007D7C7D" w:rsidRDefault="00000000">
      <w:r>
        <w:t>• Pages/: Razor Pages — UI theo role (Admin/Landlord/Renter). Có thể tách Areas để dễ quản lý.</w:t>
      </w:r>
    </w:p>
    <w:p w14:paraId="396CAAB8" w14:textId="77777777" w:rsidR="007D7C7D" w:rsidRDefault="00000000">
      <w:r>
        <w:t>• Application/: Business logic, use-cases, domain services, integrations (Payment, AI, Media).</w:t>
      </w:r>
    </w:p>
    <w:p w14:paraId="18DE28FE" w14:textId="77777777" w:rsidR="007D7C7D" w:rsidRDefault="00000000">
      <w:r>
        <w:t>• Database/: EF Core DbContext, migrations, seed data.</w:t>
      </w:r>
    </w:p>
    <w:p w14:paraId="1DD74B14" w14:textId="77777777" w:rsidR="007D7C7D" w:rsidRDefault="00000000">
      <w:r>
        <w:t>• Models/: Entities + DTO/ViewModel (tách rõ Entity vs DTO để tránh lộ nội bộ).</w:t>
      </w:r>
    </w:p>
    <w:p w14:paraId="6767F795" w14:textId="77777777" w:rsidR="007D7C7D" w:rsidRDefault="00000000">
      <w:r>
        <w:t>• wwwroot/: static assets (JS/CSS) — viewer 360°, map scripts, AI chat UI scripts.</w:t>
      </w:r>
    </w:p>
    <w:p w14:paraId="1A920D9C" w14:textId="77777777" w:rsidR="007D7C7D" w:rsidRDefault="00000000">
      <w:r>
        <w:t>Realtime: dùng SignalR (WebSocket + fallback) cho Notification/Status updates; KHÔNG làm chat người-người.</w:t>
      </w:r>
    </w:p>
    <w:p w14:paraId="7020E486" w14:textId="7476CFBD" w:rsidR="007D7C7D" w:rsidRDefault="00000000">
      <w:pPr>
        <w:pStyle w:val="Heading1"/>
      </w:pPr>
      <w:r>
        <w:t xml:space="preserve">4. Phân chia theo Dev </w:t>
      </w:r>
    </w:p>
    <w:p w14:paraId="38EBD421" w14:textId="77777777" w:rsidR="007D7C7D" w:rsidRDefault="00000000">
      <w:pPr>
        <w:pStyle w:val="Heading2"/>
      </w:pPr>
      <w:r>
        <w:t>Dev 1 (Tùng) — Core Platform + Auth/RBAC + Admin (UI + API)</w:t>
      </w:r>
    </w:p>
    <w:p w14:paraId="4A35BBBF" w14:textId="77777777" w:rsidR="007D7C7D" w:rsidRDefault="00000000">
      <w:r>
        <w:t>Owner folders: Controllers/Auth*, Middleware/RBAC*, Pages/Account/*, Pages/Admin/*.</w:t>
      </w:r>
    </w:p>
    <w:p w14:paraId="0A706C5A" w14:textId="77777777" w:rsidR="007D7C7D" w:rsidRDefault="00000000">
      <w:r>
        <w:t>Chuẩn hoá response/error + logging/audit tối thiểu để các module khác dùng chung.</w:t>
      </w:r>
    </w:p>
    <w:p w14:paraId="15F963A2" w14:textId="77777777" w:rsidR="007D7C7D" w:rsidRDefault="00000000">
      <w:pPr>
        <w:pStyle w:val="ListBullet"/>
      </w:pPr>
      <w:r>
        <w:lastRenderedPageBreak/>
        <w:t>Auth: đăng ký/đăng nhập/refresh/forgot-reset; email verify/reset.</w:t>
      </w:r>
    </w:p>
    <w:p w14:paraId="1B6FF467" w14:textId="77777777" w:rsidR="007D7C7D" w:rsidRDefault="00000000">
      <w:pPr>
        <w:pStyle w:val="ListBullet"/>
      </w:pPr>
      <w:r>
        <w:t>RBAC + ownership guard middleware dùng chung toàn hệ thống.</w:t>
      </w:r>
    </w:p>
    <w:p w14:paraId="30FFCFE3" w14:textId="77777777" w:rsidR="007D7C7D" w:rsidRDefault="00000000">
      <w:pPr>
        <w:pStyle w:val="ListBullet"/>
      </w:pPr>
      <w:r>
        <w:t>Quản lý thông tin user (profile, trạng thái, role).</w:t>
      </w:r>
    </w:p>
    <w:p w14:paraId="60D70158" w14:textId="77777777" w:rsidR="007D7C7D" w:rsidRDefault="00000000">
      <w:pPr>
        <w:pStyle w:val="ListBullet"/>
      </w:pPr>
      <w:r>
        <w:t>Admin console: quản lý user; moderation listing/review/report; giám sát &amp; xử lý nghiệp vụ admin (ví dụ duyệt withdraw).</w:t>
      </w:r>
    </w:p>
    <w:p w14:paraId="335B6A8E" w14:textId="77777777" w:rsidR="007D7C7D" w:rsidRDefault="00000000">
      <w:pPr>
        <w:pStyle w:val="ListBullet"/>
      </w:pPr>
      <w:r>
        <w:t>Chuẩn hoá conventions: error format, logging/audit tối thiểu, pagination.</w:t>
      </w:r>
    </w:p>
    <w:p w14:paraId="55139E67" w14:textId="77777777" w:rsidR="007D7C7D" w:rsidRDefault="00000000">
      <w:pPr>
        <w:pStyle w:val="Heading2"/>
      </w:pPr>
      <w:r>
        <w:t>Dev 2 (Kiên) — Inventory/Search/Map + Media + 360° (UI + API)</w:t>
      </w:r>
    </w:p>
    <w:p w14:paraId="6CB0C6EF" w14:textId="77777777" w:rsidR="007D7C7D" w:rsidRDefault="00000000">
      <w:r>
        <w:t>Owner folders: Controllers/Properties*, Listings*, Search*, Media*; Pages/Properties/*, Pages/Listings/*, Pages/Search/*; wwwroot/js/360-viewer*.</w:t>
      </w:r>
    </w:p>
    <w:p w14:paraId="54CC9FC8" w14:textId="77777777" w:rsidR="007D7C7D" w:rsidRDefault="00000000">
      <w:r>
        <w:t>360° (phương án A): upload 1 ảnh equirectangular → lưu metadata → hiển thị viewer panorama trên trang chi tiết listing.</w:t>
      </w:r>
    </w:p>
    <w:p w14:paraId="491A974B" w14:textId="77777777" w:rsidR="007D7C7D" w:rsidRDefault="00000000">
      <w:pPr>
        <w:pStyle w:val="ListBullet"/>
      </w:pPr>
      <w:r>
        <w:t>Property &amp; Listing: CRUD (landlord), listing lifecycle (active/inactive/expired), view count.</w:t>
      </w:r>
    </w:p>
    <w:p w14:paraId="1C2AF7B5" w14:textId="77777777" w:rsidR="007D7C7D" w:rsidRDefault="00000000">
      <w:pPr>
        <w:pStyle w:val="ListBullet"/>
      </w:pPr>
      <w:r>
        <w:t>Search/filter nâng cao (SQL tối ưu hoặc Elasticsearch) + API trả dữ liệu cho AI search.</w:t>
      </w:r>
    </w:p>
    <w:p w14:paraId="376D9DF7" w14:textId="77777777" w:rsidR="007D7C7D" w:rsidRDefault="00000000">
      <w:pPr>
        <w:pStyle w:val="ListBullet"/>
      </w:pPr>
      <w:r>
        <w:t>Tích hợp Map API: geocoding/toạ độ, bounds query, marker data.</w:t>
      </w:r>
    </w:p>
    <w:p w14:paraId="0351E3F3" w14:textId="77777777" w:rsidR="007D7C7D" w:rsidRDefault="00000000">
      <w:pPr>
        <w:pStyle w:val="ListBullet"/>
      </w:pPr>
      <w:r>
        <w:t>Media service: upload/delete ảnh (S3/Cloudinary), album ảnh, thumbnail/compress.</w:t>
      </w:r>
    </w:p>
    <w:p w14:paraId="77A2A53C" w14:textId="77777777" w:rsidR="007D7C7D" w:rsidRDefault="00000000">
      <w:pPr>
        <w:pStyle w:val="ListBullet"/>
      </w:pPr>
      <w:r>
        <w:t>360°: upload 1 ảnh equirectangular + lưu metadata + hiển thị viewer panorama trên trang chi tiết listing.</w:t>
      </w:r>
    </w:p>
    <w:p w14:paraId="35A9E556" w14:textId="77777777" w:rsidR="007D7C7D" w:rsidRDefault="00000000">
      <w:pPr>
        <w:pStyle w:val="Heading2"/>
      </w:pPr>
      <w:r>
        <w:t>Dev 3 (Bắc) — AI Chat Tìm Phòng + Realtime (SignalR) + Notifications + Booking/Engagement</w:t>
      </w:r>
    </w:p>
    <w:p w14:paraId="51CFEC6F" w14:textId="77777777" w:rsidR="007D7C7D" w:rsidRDefault="00000000">
      <w:r>
        <w:t>Owner folders: Controllers/Bookings*, Notifications*, Favorites*, Reviews*, Reports*, AiSearch*; SignalR Hubs/NotificationHub; Pages/Bookings/*, Pages/Notifications/*, Pages/AiSearch/*, Pages/Favorites/*.</w:t>
      </w:r>
    </w:p>
    <w:p w14:paraId="30AE3026" w14:textId="77777777" w:rsidR="007D7C7D" w:rsidRDefault="00000000">
      <w:r>
        <w:t>AI chat tìm phòng (A): nhận câu hỏi tự nhiên → trích xuất điều kiện → gọi search của Dev2 → trả 5–10 listing + giải thích; hỏi thêm khi thiếu dữ liệu.</w:t>
      </w:r>
    </w:p>
    <w:p w14:paraId="2579E2C5" w14:textId="77777777" w:rsidR="007D7C7D" w:rsidRDefault="00000000">
      <w:pPr>
        <w:pStyle w:val="ListBullet"/>
      </w:pPr>
      <w:r>
        <w:t>AI chat tìm phòng (renter): nhận câu hỏi tự nhiên → trích xuất điều kiện → gọi search của Dev2 → trả 5–10 listing + giải thích; hỏi thêm khi thiếu dữ liệu.</w:t>
      </w:r>
    </w:p>
    <w:p w14:paraId="4FFD658C" w14:textId="77777777" w:rsidR="007D7C7D" w:rsidRDefault="00000000">
      <w:pPr>
        <w:pStyle w:val="ListBullet"/>
      </w:pPr>
      <w:r>
        <w:t>Lưu conversation history + feedback (helpful/not) + logging cho truy vết.</w:t>
      </w:r>
    </w:p>
    <w:p w14:paraId="472D9EB9" w14:textId="77777777" w:rsidR="007D7C7D" w:rsidRDefault="00000000">
      <w:pPr>
        <w:pStyle w:val="ListBullet"/>
      </w:pPr>
      <w:r>
        <w:t>SignalR Hub (NotificationHub): auth JWT; kênh theo userId/role; push realtime cho Notification Center (không chat người-người).</w:t>
      </w:r>
    </w:p>
    <w:p w14:paraId="3C2F0A81" w14:textId="77777777" w:rsidR="007D7C7D" w:rsidRDefault="00000000">
      <w:pPr>
        <w:pStyle w:val="ListBullet"/>
      </w:pPr>
      <w:r>
        <w:t>Notification Center: lưu DB + API list/mark-read; realtime push khi booking/invoice/payment/withdraw/subscription đổi trạng thái.</w:t>
      </w:r>
    </w:p>
    <w:p w14:paraId="73B2D4E5" w14:textId="77777777" w:rsidR="007D7C7D" w:rsidRDefault="00000000">
      <w:pPr>
        <w:pStyle w:val="ListBullet"/>
      </w:pPr>
      <w:r>
        <w:t>Booking workflow: create/cancel; landlord confirm/reject; complete; state machine + validation.</w:t>
      </w:r>
    </w:p>
    <w:p w14:paraId="2E9E53D2" w14:textId="77777777" w:rsidR="007D7C7D" w:rsidRDefault="00000000">
      <w:pPr>
        <w:pStyle w:val="Heading2"/>
      </w:pPr>
      <w:r>
        <w:lastRenderedPageBreak/>
        <w:t>Dev 4 (Duy) — Rentals + Invoices + Payments + Wallet/Withdraw + Plans (UI + API)</w:t>
      </w:r>
    </w:p>
    <w:p w14:paraId="0B02783C" w14:textId="77777777" w:rsidR="007D7C7D" w:rsidRDefault="00000000">
      <w:r>
        <w:t>Owner folders: Controllers/Payments*, Rentals*, Invoices*, Wallet*, Withdraws*, Plans*; Pages/Landlord/Rentals/*, Pages/Landlord/Invoices/*, Pages/Landlord/Wallet/*, Pages/Plans/*.</w:t>
      </w:r>
    </w:p>
    <w:p w14:paraId="78CB3A35" w14:textId="77777777" w:rsidR="007D7C7D" w:rsidRDefault="00000000">
      <w:r>
        <w:t>Webhooks/payment phải idempotent; mọi thay đổi số dư đi qua WalletTransactions (sổ cái).</w:t>
      </w:r>
    </w:p>
    <w:p w14:paraId="27850E19" w14:textId="77777777" w:rsidR="007D7C7D" w:rsidRDefault="00000000">
      <w:pPr>
        <w:pStyle w:val="ListBullet"/>
      </w:pPr>
      <w:r>
        <w:t>Deposit/payment webhook → tạo rental; quản lý trạng thái payment; idempotency cho webhook.</w:t>
      </w:r>
    </w:p>
    <w:p w14:paraId="367A9EE3" w14:textId="77777777" w:rsidR="007D7C7D" w:rsidRDefault="00000000">
      <w:pPr>
        <w:pStyle w:val="ListBullet"/>
      </w:pPr>
      <w:r>
        <w:t>Rental lifecycle: gia hạn/kết thúc; occupants; rent schedules (due date, mark-paid offline).</w:t>
      </w:r>
    </w:p>
    <w:p w14:paraId="192E4116" w14:textId="77777777" w:rsidR="007D7C7D" w:rsidRDefault="00000000">
      <w:pPr>
        <w:pStyle w:val="ListBullet"/>
      </w:pPr>
      <w:r>
        <w:t>Invoice engine: điện/nước/phí dịch vụ; issue/paid/overdue; xuất báo cáo doanh thu (Excel/PDF nếu có).</w:t>
      </w:r>
    </w:p>
    <w:p w14:paraId="1E839B92" w14:textId="77777777" w:rsidR="007D7C7D" w:rsidRDefault="00000000">
      <w:pPr>
        <w:pStyle w:val="ListBullet"/>
      </w:pPr>
      <w:r>
        <w:t>Tích hợp cổng thanh toán (theo hệ thống team chọn) + xử lý callback/webhook.</w:t>
      </w:r>
    </w:p>
    <w:p w14:paraId="39F3FAD1" w14:textId="77777777" w:rsidR="007D7C7D" w:rsidRDefault="00000000">
      <w:pPr>
        <w:pStyle w:val="ListBullet"/>
      </w:pPr>
      <w:r>
        <w:t>Wallet ledger + withdraw flow; plans/subscription + quota listing.</w:t>
      </w:r>
    </w:p>
    <w:p w14:paraId="5FEA0867" w14:textId="77777777" w:rsidR="007D7C7D" w:rsidRDefault="00000000">
      <w:pPr>
        <w:pStyle w:val="Heading1"/>
      </w:pPr>
      <w:r>
        <w:t>5. Ranh giới API (route ownership)</w:t>
      </w:r>
    </w:p>
    <w:p w14:paraId="30514783" w14:textId="77777777" w:rsidR="007D7C7D" w:rsidRDefault="00000000">
      <w:r>
        <w:t>Quy ước: Controllers chỉ nhận request/DTO; logic đặt ở Application services. Razor Pages gọi API nội bộ hoặc trực tiếp service (khuyến nghị gọi service để reuse).</w:t>
      </w:r>
    </w:p>
    <w:p w14:paraId="39313C3D" w14:textId="77777777" w:rsidR="007D7C7D" w:rsidRDefault="00000000">
      <w:r>
        <w:t>Mỗi nhóm chịu trách nhiệm chính cho route (Controllers) và trang (Pages) sau (người khác chỉ gọi, không sửa logic bên trong nếu không bàn trước):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7C7D" w14:paraId="6748F02C" w14:textId="77777777">
        <w:tc>
          <w:tcPr>
            <w:tcW w:w="4320" w:type="dxa"/>
          </w:tcPr>
          <w:p w14:paraId="30E0CD39" w14:textId="77777777" w:rsidR="007D7C7D" w:rsidRDefault="00000000">
            <w:r>
              <w:t>Dev</w:t>
            </w:r>
          </w:p>
        </w:tc>
        <w:tc>
          <w:tcPr>
            <w:tcW w:w="4320" w:type="dxa"/>
          </w:tcPr>
          <w:p w14:paraId="3B2DCE1D" w14:textId="77777777" w:rsidR="007D7C7D" w:rsidRDefault="00000000">
            <w:r>
              <w:t>Route/API ownership</w:t>
            </w:r>
          </w:p>
        </w:tc>
      </w:tr>
      <w:tr w:rsidR="007D7C7D" w14:paraId="26FC3422" w14:textId="77777777">
        <w:tc>
          <w:tcPr>
            <w:tcW w:w="4320" w:type="dxa"/>
          </w:tcPr>
          <w:p w14:paraId="7432A651" w14:textId="77777777" w:rsidR="007D7C7D" w:rsidRDefault="00000000">
            <w:r>
              <w:t>Dev 1</w:t>
            </w:r>
          </w:p>
        </w:tc>
        <w:tc>
          <w:tcPr>
            <w:tcW w:w="4320" w:type="dxa"/>
          </w:tcPr>
          <w:p w14:paraId="56236590" w14:textId="77777777" w:rsidR="007D7C7D" w:rsidRDefault="00000000">
            <w:r>
              <w:t>/auth/*, /users/* (core), /admin/*</w:t>
            </w:r>
          </w:p>
        </w:tc>
      </w:tr>
      <w:tr w:rsidR="007D7C7D" w14:paraId="2E0D0823" w14:textId="77777777">
        <w:tc>
          <w:tcPr>
            <w:tcW w:w="4320" w:type="dxa"/>
          </w:tcPr>
          <w:p w14:paraId="3468C8A1" w14:textId="77777777" w:rsidR="007D7C7D" w:rsidRDefault="00000000">
            <w:r>
              <w:t>Dev 2</w:t>
            </w:r>
          </w:p>
        </w:tc>
        <w:tc>
          <w:tcPr>
            <w:tcW w:w="4320" w:type="dxa"/>
          </w:tcPr>
          <w:p w14:paraId="32E59EE2" w14:textId="77777777" w:rsidR="007D7C7D" w:rsidRDefault="00000000">
            <w:r>
              <w:t>/properties/*, /listings/*, /search/*, /map/*, /media/*, /360/*</w:t>
            </w:r>
          </w:p>
        </w:tc>
      </w:tr>
      <w:tr w:rsidR="007D7C7D" w14:paraId="35B6EE4E" w14:textId="77777777">
        <w:tc>
          <w:tcPr>
            <w:tcW w:w="4320" w:type="dxa"/>
          </w:tcPr>
          <w:p w14:paraId="44FDFDDB" w14:textId="77777777" w:rsidR="007D7C7D" w:rsidRDefault="00000000">
            <w:r>
              <w:t>Dev 3</w:t>
            </w:r>
          </w:p>
        </w:tc>
        <w:tc>
          <w:tcPr>
            <w:tcW w:w="4320" w:type="dxa"/>
          </w:tcPr>
          <w:p w14:paraId="5F009DE9" w14:textId="77777777" w:rsidR="007D7C7D" w:rsidRDefault="00000000">
            <w:r>
              <w:t>/ai-search/*, /conversations/*, /bookings/*, /notifications/*, /favorites/*, /reviews/*, /reports/*, SignalR Hub</w:t>
            </w:r>
          </w:p>
        </w:tc>
      </w:tr>
      <w:tr w:rsidR="007D7C7D" w14:paraId="050D57D6" w14:textId="77777777">
        <w:tc>
          <w:tcPr>
            <w:tcW w:w="4320" w:type="dxa"/>
          </w:tcPr>
          <w:p w14:paraId="45E0E713" w14:textId="77777777" w:rsidR="007D7C7D" w:rsidRDefault="00000000">
            <w:r>
              <w:t>Dev 4</w:t>
            </w:r>
          </w:p>
        </w:tc>
        <w:tc>
          <w:tcPr>
            <w:tcW w:w="4320" w:type="dxa"/>
          </w:tcPr>
          <w:p w14:paraId="600D9B58" w14:textId="77777777" w:rsidR="007D7C7D" w:rsidRDefault="00000000">
            <w:r>
              <w:t>/payments/*, /rentals/*, /occupants/*, /rent-schedules/*, /invoices/*, /wallet/*, /withdraws/*, /plans/*, /subscription/*</w:t>
            </w:r>
          </w:p>
        </w:tc>
      </w:tr>
    </w:tbl>
    <w:p w14:paraId="6BEF708D" w14:textId="77777777" w:rsidR="007D7C7D" w:rsidRDefault="00000000">
      <w:pPr>
        <w:pStyle w:val="Heading1"/>
      </w:pPr>
      <w:r>
        <w:t>6. Event contract tối thiểu (để nối module &amp; realtime)</w:t>
      </w:r>
    </w:p>
    <w:p w14:paraId="5BBDB9D2" w14:textId="77777777" w:rsidR="007D7C7D" w:rsidRDefault="00000000">
      <w:r>
        <w:t>Các module phát event (emit) khi trạng thái đổi; Dev 3 nhận event để tạo notification + push realtime.</w:t>
      </w:r>
    </w:p>
    <w:p w14:paraId="188E9D03" w14:textId="77777777" w:rsidR="007D7C7D" w:rsidRDefault="00000000">
      <w:pPr>
        <w:pStyle w:val="ListBullet"/>
      </w:pPr>
      <w:r>
        <w:lastRenderedPageBreak/>
        <w:t>booking.created | booking.confirmed | booking.rejected | booking.cancelled | booking.completed</w:t>
      </w:r>
    </w:p>
    <w:p w14:paraId="322A28E6" w14:textId="77777777" w:rsidR="007D7C7D" w:rsidRDefault="00000000">
      <w:pPr>
        <w:pStyle w:val="ListBullet"/>
      </w:pPr>
      <w:r>
        <w:t>listing.status_changed (optional)</w:t>
      </w:r>
    </w:p>
    <w:p w14:paraId="166FCADC" w14:textId="77777777" w:rsidR="007D7C7D" w:rsidRDefault="00000000">
      <w:pPr>
        <w:pStyle w:val="ListBullet"/>
      </w:pPr>
      <w:r>
        <w:t>payment.paid | payment.failed (deposit/invoice/subscription)</w:t>
      </w:r>
    </w:p>
    <w:p w14:paraId="59C62274" w14:textId="77777777" w:rsidR="007D7C7D" w:rsidRDefault="00000000">
      <w:pPr>
        <w:pStyle w:val="ListBullet"/>
      </w:pPr>
      <w:r>
        <w:t>invoice.issued | invoice.paid | invoice.overdue</w:t>
      </w:r>
    </w:p>
    <w:p w14:paraId="21248F63" w14:textId="77777777" w:rsidR="007D7C7D" w:rsidRDefault="00000000">
      <w:pPr>
        <w:pStyle w:val="ListBullet"/>
      </w:pPr>
      <w:r>
        <w:t>withdraw.requested | withdraw.approved | withdraw.rejected | withdraw.completed</w:t>
      </w:r>
    </w:p>
    <w:p w14:paraId="129D9B3D" w14:textId="77777777" w:rsidR="007D7C7D" w:rsidRDefault="00000000">
      <w:pPr>
        <w:pStyle w:val="ListBullet"/>
      </w:pPr>
      <w:r>
        <w:t>subscription.purchased | subscription.quota_changed</w:t>
      </w:r>
    </w:p>
    <w:p w14:paraId="43593792" w14:textId="32A695FC" w:rsidR="007D7C7D" w:rsidRDefault="00000000">
      <w:pPr>
        <w:pStyle w:val="Heading1"/>
      </w:pPr>
      <w:r>
        <w:t>6. Ghi chú triển khai 360°</w:t>
      </w:r>
    </w:p>
    <w:p w14:paraId="50B5AFA9" w14:textId="77777777" w:rsidR="007D7C7D" w:rsidRDefault="00000000">
      <w:pPr>
        <w:pStyle w:val="ListBullet"/>
      </w:pPr>
      <w:r>
        <w:t>Input: 1 ảnh equirectangular (tỉ lệ 2:1, ví dụ 6000x3000).</w:t>
      </w:r>
    </w:p>
    <w:p w14:paraId="6520B524" w14:textId="77777777" w:rsidR="007D7C7D" w:rsidRDefault="00000000">
      <w:pPr>
        <w:pStyle w:val="ListBullet"/>
      </w:pPr>
      <w:r>
        <w:t>Backend: validate format/kích thước; nén + tạo thumbnail; lưu metadata (type=360, url, panoId).</w:t>
      </w:r>
    </w:p>
    <w:p w14:paraId="32D2229C" w14:textId="77777777" w:rsidR="007D7C7D" w:rsidRDefault="00000000">
      <w:pPr>
        <w:pStyle w:val="ListBullet"/>
      </w:pPr>
      <w:r>
        <w:t>Frontend: viewer panorama (pannellum hoặc three.js) trên listing detail; fallback ảnh thường nếu thiếu 360.</w:t>
      </w:r>
    </w:p>
    <w:p w14:paraId="4286902A" w14:textId="77777777" w:rsidR="007D7C7D" w:rsidRDefault="00000000">
      <w:pPr>
        <w:pStyle w:val="ListBullet"/>
      </w:pPr>
      <w:r>
        <w:t>Quy ước: mỗi listing có thể có 0..n pano 360 (giai đoạn 1 có thể giới hạn 1 pano).</w:t>
      </w:r>
    </w:p>
    <w:p w14:paraId="3F557EC3" w14:textId="050D898E" w:rsidR="007D7C7D" w:rsidRDefault="00000000">
      <w:pPr>
        <w:pStyle w:val="Heading1"/>
      </w:pPr>
      <w:r>
        <w:t>7. Ghi chú triển khai AI chat tìm phòng</w:t>
      </w:r>
    </w:p>
    <w:p w14:paraId="4DECE112" w14:textId="77777777" w:rsidR="007D7C7D" w:rsidRDefault="00000000">
      <w:pPr>
        <w:pStyle w:val="ListBullet"/>
      </w:pPr>
      <w:r>
        <w:t>Đầu ra: 5–10 listing phù hợp + lý do ngắn (giá, khu vực, tiện ích, khoảng cách…).</w:t>
      </w:r>
    </w:p>
    <w:p w14:paraId="13834E67" w14:textId="77777777" w:rsidR="007D7C7D" w:rsidRDefault="00000000">
      <w:pPr>
        <w:pStyle w:val="ListBullet"/>
      </w:pPr>
      <w:r>
        <w:t>Luôn dựa trên search thật (Dev2) để tránh bịa; AI chỉ đóng vai trò trích xuất điều kiện + giải thích + hỏi thêm.</w:t>
      </w:r>
    </w:p>
    <w:p w14:paraId="2F63773F" w14:textId="77777777" w:rsidR="007D7C7D" w:rsidRDefault="00000000">
      <w:pPr>
        <w:pStyle w:val="ListBullet"/>
      </w:pPr>
      <w:r>
        <w:t>Có cơ chế 'clarifying questions' khi thiếu ràng buộc (ngân sách, khu vực, loại phòng).</w:t>
      </w:r>
    </w:p>
    <w:p w14:paraId="15E27DB6" w14:textId="77777777" w:rsidR="007D7C7D" w:rsidRDefault="00000000">
      <w:pPr>
        <w:pStyle w:val="ListBullet"/>
      </w:pPr>
      <w:r>
        <w:t>Lưu conversation history để người dùng xem lại; có feedback để cải thiện.</w:t>
      </w:r>
    </w:p>
    <w:p w14:paraId="2CFD7015" w14:textId="77777777" w:rsidR="007D7C7D" w:rsidRDefault="00000000">
      <w:pPr>
        <w:pStyle w:val="ListBullet"/>
      </w:pPr>
      <w:r>
        <w:t>Giới hạn an toàn: không tiết lộ dữ liệu nhạy cảm; không trả thông tin cá nhân ngoài dữ liệu listing/public.</w:t>
      </w:r>
    </w:p>
    <w:p w14:paraId="11C19B9D" w14:textId="77777777" w:rsidR="007D7C7D" w:rsidRDefault="007D7C7D"/>
    <w:p w14:paraId="4B7BA289" w14:textId="77777777" w:rsidR="007D7C7D" w:rsidRDefault="00000000">
      <w:r>
        <w:t>Kết thúc tài liệu.</w:t>
      </w:r>
    </w:p>
    <w:sectPr w:rsidR="007D7C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482256">
    <w:abstractNumId w:val="8"/>
  </w:num>
  <w:num w:numId="2" w16cid:durableId="152525030">
    <w:abstractNumId w:val="6"/>
  </w:num>
  <w:num w:numId="3" w16cid:durableId="624312468">
    <w:abstractNumId w:val="5"/>
  </w:num>
  <w:num w:numId="4" w16cid:durableId="2056854683">
    <w:abstractNumId w:val="4"/>
  </w:num>
  <w:num w:numId="5" w16cid:durableId="1436629790">
    <w:abstractNumId w:val="7"/>
  </w:num>
  <w:num w:numId="6" w16cid:durableId="1897931749">
    <w:abstractNumId w:val="3"/>
  </w:num>
  <w:num w:numId="7" w16cid:durableId="1035471009">
    <w:abstractNumId w:val="2"/>
  </w:num>
  <w:num w:numId="8" w16cid:durableId="1139493292">
    <w:abstractNumId w:val="1"/>
  </w:num>
  <w:num w:numId="9" w16cid:durableId="50247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410"/>
    <w:rsid w:val="004D547E"/>
    <w:rsid w:val="007D7C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C44E4"/>
  <w14:defaultImageDpi w14:val="300"/>
  <w15:docId w15:val="{1B9A3F4D-0DD1-4413-AA28-553FE282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Bui Bac</cp:lastModifiedBy>
  <cp:revision>2</cp:revision>
  <dcterms:created xsi:type="dcterms:W3CDTF">2013-12-23T23:15:00Z</dcterms:created>
  <dcterms:modified xsi:type="dcterms:W3CDTF">2026-01-31T12:50:00Z</dcterms:modified>
  <cp:category/>
</cp:coreProperties>
</file>